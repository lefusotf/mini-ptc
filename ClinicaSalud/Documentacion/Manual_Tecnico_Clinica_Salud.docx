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sz w:val="40"/>
        </w:rPr>
        <w:t>INSTITUTO TÉCNICO RICALDONE</w:t>
      </w:r>
    </w:p>
    <w:p>
      <w:pPr>
        <w:jc w:val="center"/>
      </w:pPr>
      <w:r>
        <w:rPr>
          <w:b w:val="0"/>
          <w:i w:val="0"/>
          <w:sz w:val="26"/>
        </w:rPr>
        <w:t>Especialidad de Desarrollo de Software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2000" cy="1685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685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  <w:color w:val="9B1C1F"/>
          <w:sz w:val="52"/>
        </w:rPr>
        <w:t>MANUAL TÉCNICO</w:t>
      </w:r>
    </w:p>
    <w:p>
      <w:pPr>
        <w:jc w:val="center"/>
      </w:pPr>
      <w:r>
        <w:rPr>
          <w:b w:val="0"/>
          <w:i w:val="0"/>
          <w:sz w:val="30"/>
        </w:rPr>
        <w:t>Clínica Salud — Sistema de Gestión de Clínica Médica</w:t>
      </w:r>
    </w:p>
    <w:p>
      <w:pPr>
        <w:jc w:val="center"/>
      </w:pPr>
      <w:r>
        <w:rPr>
          <w:b w:val="0"/>
          <w:i w:val="0"/>
          <w:sz w:val="23"/>
        </w:rPr>
        <w:t>BTVDS 1.3 — Diseño de aplicaciones multimedia</w:t>
      </w:r>
    </w:p>
    <w:p>
      <w:pPr>
        <w:jc w:val="center"/>
      </w:pPr>
      <w:r>
        <w:rPr>
          <w:b w:val="0"/>
          <w:i w:val="0"/>
          <w:sz w:val="23"/>
        </w:rPr>
        <w:t>Docente: Emerson González</w:t>
      </w:r>
    </w:p>
    <w:p/>
    <w:p>
      <w:pPr>
        <w:jc w:val="center"/>
      </w:pPr>
      <w:r>
        <w:rPr>
          <w:b/>
          <w:i w:val="0"/>
          <w:sz w:val="26"/>
        </w:rPr>
        <w:t>Integrantes</w:t>
      </w:r>
    </w:p>
    <w:p>
      <w:pPr>
        <w:jc w:val="center"/>
      </w:pPr>
      <w:r>
        <w:rPr>
          <w:b w:val="0"/>
          <w:i w:val="0"/>
          <w:sz w:val="23"/>
        </w:rPr>
        <w:t>Ricardo Edenilson Sorto Estrada — 20240106</w:t>
      </w:r>
    </w:p>
    <w:p>
      <w:pPr>
        <w:jc w:val="center"/>
      </w:pPr>
      <w:r>
        <w:rPr>
          <w:b w:val="0"/>
          <w:i w:val="0"/>
          <w:sz w:val="23"/>
        </w:rPr>
        <w:t>Saúl Mauricio Menéndez Torres — 20250362</w:t>
      </w:r>
    </w:p>
    <w:p>
      <w:pPr>
        <w:jc w:val="center"/>
      </w:pPr>
      <w:r>
        <w:rPr>
          <w:b w:val="0"/>
          <w:i w:val="0"/>
          <w:sz w:val="23"/>
        </w:rPr>
        <w:t>Mateo Alejandro Ortiz Soto — 20240687</w:t>
      </w:r>
    </w:p>
    <w:p/>
    <w:p>
      <w:pPr>
        <w:jc w:val="center"/>
      </w:pPr>
      <w:r>
        <w:rPr>
          <w:b w:val="0"/>
          <w:i w:val="0"/>
          <w:sz w:val="22"/>
        </w:rPr>
        <w:t>Sección: ______          Fecha de entrega: ____ de octubre de 2026</w:t>
      </w:r>
    </w:p>
    <w:p>
      <w:r>
        <w:br w:type="page"/>
      </w:r>
    </w:p>
    <w:p>
      <w:pPr>
        <w:jc w:val="center"/>
      </w:pPr>
      <w:r>
        <w:rPr>
          <w:b/>
          <w:i w:val="0"/>
          <w:color w:val="9B1C1F"/>
          <w:sz w:val="36"/>
        </w:rPr>
        <w:t>Tabla de contenido</w:t>
      </w:r>
    </w:p>
    <w:p>
      <w:r>
        <w:fldChar w:fldCharType="begin"/>
        <w:instrText xml:space="preserve">TOC \o "1-2" \h \z \u</w:instrText>
        <w:fldChar w:fldCharType="separate"/>
        <w:t>Clic derecho aquí → Actualizar campo → Actualizar toda la tabla.</w:t>
        <w:fldChar w:fldCharType="end"/>
      </w:r>
    </w:p>
    <w:p>
      <w:r>
        <w:br w:type="page"/>
      </w:r>
    </w:p>
    <w:p>
      <w:pPr>
        <w:pStyle w:val="Heading1"/>
        <w:pBdr>
          <w:bottom w:val="single" w:sz="8" w:space="4" w:color="9B1C1F"/>
        </w:pBdr>
      </w:pPr>
      <w:r>
        <w:t>1. Introducción</w:t>
      </w:r>
    </w:p>
    <w:p>
      <w:pPr>
        <w:jc w:val="both"/>
      </w:pPr>
      <w:r>
        <w:rPr>
          <w:b w:val="0"/>
          <w:i w:val="0"/>
        </w:rPr>
        <w:t>Este manual técnico describe «Clínica Salud», una aplicación de escritorio desarrollada en C# con Windows Forms (.NET Framework 4.8) y SQL Server, que permite a una clínica médica digitalizar la gestión de pacientes, médicos, especialidades, citas médicas e historiales clínicos, que antes se manejaban en papel.</w:t>
      </w:r>
    </w:p>
    <w:p>
      <w:pPr>
        <w:jc w:val="both"/>
      </w:pPr>
      <w:r>
        <w:rPr>
          <w:b w:val="0"/>
          <w:i w:val="0"/>
        </w:rPr>
        <w:t>Aquí encontrará cómo está construido el sistema, cómo instalarlo y configurarlo, y cómo usar cada uno de sus módulos. El documento se organiza así:</w:t>
      </w:r>
    </w:p>
    <w:p>
      <w:pPr>
        <w:pStyle w:val="ListBullet"/>
      </w:pPr>
      <w:r>
        <w:rPr>
          <w:b/>
        </w:rPr>
        <w:t xml:space="preserve">Descripción general y requerimientos: </w:t>
      </w:r>
      <w:r>
        <w:rPr>
          <w:b w:val="0"/>
        </w:rPr>
        <w:t>qué hace el sistema y qué necesita el equipo para usarlo.</w:t>
      </w:r>
    </w:p>
    <w:p>
      <w:pPr>
        <w:pStyle w:val="ListBullet"/>
      </w:pPr>
      <w:r>
        <w:rPr>
          <w:b/>
        </w:rPr>
        <w:t xml:space="preserve">Roles y permisos: </w:t>
      </w:r>
      <w:r>
        <w:rPr>
          <w:b w:val="0"/>
        </w:rPr>
        <w:t>qué puede hacer cada tipo de usuario.</w:t>
      </w:r>
    </w:p>
    <w:p>
      <w:pPr>
        <w:pStyle w:val="ListBullet"/>
      </w:pPr>
      <w:r>
        <w:rPr>
          <w:b/>
        </w:rPr>
        <w:t xml:space="preserve">Arquitectura y configuración: </w:t>
      </w:r>
      <w:r>
        <w:rPr>
          <w:b w:val="0"/>
        </w:rPr>
        <w:t>cómo está organizado el proyecto y cómo se conecta a la base de datos.</w:t>
      </w:r>
    </w:p>
    <w:p>
      <w:pPr>
        <w:pStyle w:val="ListBullet"/>
      </w:pPr>
      <w:r>
        <w:rPr>
          <w:b/>
        </w:rPr>
        <w:t xml:space="preserve">Interfaces del sistema: </w:t>
      </w:r>
      <w:r>
        <w:rPr>
          <w:b w:val="0"/>
        </w:rPr>
        <w:t>guía de uso de cada apartado del menú.</w:t>
      </w:r>
    </w:p>
    <w:p>
      <w:pPr>
        <w:pStyle w:val="ListBullet"/>
      </w:pPr>
      <w:r>
        <w:rPr>
          <w:b/>
        </w:rPr>
        <w:t xml:space="preserve">Seguridad, excepciones y bitácora: </w:t>
      </w:r>
      <w:r>
        <w:rPr>
          <w:b w:val="0"/>
        </w:rPr>
        <w:t>cómo se protegen los datos y se registran las actividades.</w:t>
      </w:r>
    </w:p>
    <w:p>
      <w:pPr>
        <w:pStyle w:val="ListBullet"/>
      </w:pPr>
      <w:r>
        <w:rPr>
          <w:b/>
        </w:rPr>
        <w:t xml:space="preserve">Diagramas y diccionario de datos: </w:t>
      </w:r>
      <w:r>
        <w:rPr>
          <w:b w:val="0"/>
        </w:rPr>
        <w:t>casos de uso, diagrama entidad-relación y descripción de cada tabla.</w:t>
      </w:r>
    </w:p>
    <w:p>
      <w:r>
        <w:br w:type="page"/>
      </w:r>
    </w:p>
    <w:p>
      <w:pPr>
        <w:pStyle w:val="Heading1"/>
        <w:pBdr>
          <w:bottom w:val="single" w:sz="8" w:space="4" w:color="9B1C1F"/>
        </w:pBdr>
      </w:pPr>
      <w:r>
        <w:t>2. Descripción general del sistema</w:t>
      </w:r>
    </w:p>
    <w:p>
      <w:pPr>
        <w:pStyle w:val="Heading2"/>
      </w:pPr>
      <w:r>
        <w:t>2.1 Planteamiento del problema</w:t>
      </w:r>
    </w:p>
    <w:p>
      <w:pPr>
        <w:jc w:val="both"/>
      </w:pPr>
      <w:r>
        <w:rPr>
          <w:b w:val="0"/>
          <w:i w:val="0"/>
        </w:rPr>
        <w:t>La clínica manejaba sus registros en papel, lo que generaba pérdida de información, duplicidad de horarios (un médico con dos citas a la misma hora) y dificultades para dar seguimiento al historial de cada paciente.</w:t>
      </w:r>
    </w:p>
    <w:p>
      <w:pPr>
        <w:pStyle w:val="Heading2"/>
      </w:pPr>
      <w:r>
        <w:t>2.2 Propósito y alcance</w:t>
      </w:r>
    </w:p>
    <w:p>
      <w:pPr>
        <w:jc w:val="both"/>
      </w:pPr>
      <w:r>
        <w:rPr>
          <w:b w:val="0"/>
          <w:i w:val="0"/>
        </w:rPr>
        <w:t>El sistema centraliza en una base de datos la información de pacientes, médicos, especialidades, citas e historial clínico, controla el acceso mediante usuarios con roles y permisos, y registra cada actividad en una bitácora.</w:t>
      </w:r>
    </w:p>
    <w:p>
      <w:pPr>
        <w:pStyle w:val="Heading2"/>
      </w:pPr>
      <w:r>
        <w:t>2.3 Características principales</w:t>
      </w:r>
    </w:p>
    <w:p>
      <w:pPr>
        <w:pStyle w:val="ListBullet"/>
      </w:pPr>
      <w:r>
        <w:t>Registro, búsqueda, actualización y eliminación de pacientes, médicos, especialidades, citas, historial y usuarios.</w:t>
      </w:r>
    </w:p>
    <w:p>
      <w:pPr>
        <w:pStyle w:val="ListBullet"/>
      </w:pPr>
      <w:r>
        <w:t>Inicio de sesión con contraseñas encriptadas mediante BCrypt.Net.</w:t>
      </w:r>
    </w:p>
    <w:p>
      <w:pPr>
        <w:pStyle w:val="ListBullet"/>
      </w:pPr>
      <w:r>
        <w:t>Menú que muestra solo las pantallas permitidas para el rol del usuario.</w:t>
      </w:r>
    </w:p>
    <w:p>
      <w:pPr>
        <w:pStyle w:val="ListBullet"/>
      </w:pPr>
      <w:r>
        <w:t>Validación para evitar que un médico tenga dos citas en la misma fecha y hora.</w:t>
      </w:r>
    </w:p>
    <w:p>
      <w:pPr>
        <w:pStyle w:val="ListBullet"/>
      </w:pPr>
      <w:r>
        <w:t>Pantalla de inicio con resumen: pacientes, médicos, citas de hoy y citas pendientes.</w:t>
      </w:r>
    </w:p>
    <w:p>
      <w:pPr>
        <w:pStyle w:val="ListBullet"/>
      </w:pPr>
      <w:r>
        <w:t>Bitácora que registra quién hizo cada acción y cuándo.</w:t>
      </w:r>
    </w:p>
    <w:p>
      <w:pPr>
        <w:pStyle w:val="Heading1"/>
        <w:pBdr>
          <w:bottom w:val="single" w:sz="8" w:space="4" w:color="9B1C1F"/>
        </w:pBdr>
      </w:pPr>
      <w:r>
        <w:t>3. Objetivos</w:t>
      </w:r>
    </w:p>
    <w:p>
      <w:pPr>
        <w:pStyle w:val="Heading2"/>
      </w:pPr>
      <w:r>
        <w:t>3.1 Objetivo general</w:t>
      </w:r>
    </w:p>
    <w:p>
      <w:pPr>
        <w:jc w:val="both"/>
      </w:pPr>
      <w:r>
        <w:rPr>
          <w:b w:val="0"/>
          <w:i w:val="0"/>
        </w:rPr>
        <w:t>Desarrollar un sistema de escritorio que permita gestionar de forma segura y ordenada los pacientes, médicos, especialidades, citas e historiales clínicos de una clínica médica.</w:t>
      </w:r>
    </w:p>
    <w:p>
      <w:pPr>
        <w:pStyle w:val="Heading2"/>
      </w:pPr>
      <w:r>
        <w:t>3.2 Objetivos específicos</w:t>
      </w:r>
    </w:p>
    <w:p>
      <w:pPr>
        <w:pStyle w:val="ListBullet"/>
      </w:pPr>
      <w:r>
        <w:t>Aplicar la arquitectura Modelo-Vista con una estructura de carpetas organizada.</w:t>
      </w:r>
    </w:p>
    <w:p>
      <w:pPr>
        <w:pStyle w:val="ListBullet"/>
      </w:pPr>
      <w:r>
        <w:t>Implementar un inicio de sesión con validaciones y contraseñas encriptadas con BCrypt.Net.</w:t>
      </w:r>
    </w:p>
    <w:p>
      <w:pPr>
        <w:pStyle w:val="ListBullet"/>
      </w:pPr>
      <w:r>
        <w:t>Controlar el acceso a cada pantalla mediante roles y permisos administrables.</w:t>
      </w:r>
    </w:p>
    <w:p>
      <w:pPr>
        <w:pStyle w:val="ListBullet"/>
      </w:pPr>
      <w:r>
        <w:t>Desarrollar el CRUD de Pacientes, Médicos, Especialidades, Citas, Historial y Usuarios.</w:t>
      </w:r>
    </w:p>
    <w:p>
      <w:pPr>
        <w:pStyle w:val="ListBullet"/>
      </w:pPr>
      <w:r>
        <w:t>Manejar los errores con try-catch y mensajes claros mediante MessageBox.</w:t>
      </w:r>
    </w:p>
    <w:p>
      <w:r>
        <w:br w:type="page"/>
      </w:r>
    </w:p>
    <w:p>
      <w:pPr>
        <w:pStyle w:val="Heading1"/>
        <w:pBdr>
          <w:bottom w:val="single" w:sz="8" w:space="4" w:color="9B1C1F"/>
        </w:pBdr>
      </w:pPr>
      <w:r>
        <w:t>4. Requerimientos del sistema</w:t>
      </w:r>
    </w:p>
    <w:p>
      <w:pPr>
        <w:jc w:val="both"/>
      </w:pPr>
      <w:r>
        <w:rPr>
          <w:b w:val="0"/>
          <w:i w:val="0"/>
        </w:rPr>
        <w:t>Antes de instalar o abrir el sistema, verifique que su equipo cumple con las siguientes condiciones.</w:t>
      </w:r>
    </w:p>
    <w:p>
      <w:pPr>
        <w:pStyle w:val="Heading2"/>
      </w:pPr>
      <w:r>
        <w:t>4.1 Equipo y sistema operativo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Componente</w:t>
            </w:r>
          </w:p>
        </w:tc>
        <w:tc>
          <w:tcPr>
            <w:tcW w:type="dxa" w:w="3175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Mínimo</w:t>
            </w:r>
          </w:p>
        </w:tc>
        <w:tc>
          <w:tcPr>
            <w:tcW w:type="dxa" w:w="3175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Recomendado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1"/>
              </w:rPr>
              <w:t>Sistema operativo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sz w:val="21"/>
              </w:rPr>
              <w:t>Windows 10 (64 bits) o superior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sz w:val="21"/>
              </w:rPr>
              <w:t>Windows 10 u 11 (64 bits)</w:t>
            </w:r>
          </w:p>
        </w:tc>
      </w:tr>
      <w:tr>
        <w:tc>
          <w:tcPr>
            <w:tcW w:type="dxa" w:w="226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Procesador</w:t>
            </w:r>
          </w:p>
        </w:tc>
        <w:tc>
          <w:tcPr>
            <w:tcW w:type="dxa" w:w="3175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Doble núcleo, 1.6 GHz o superior</w:t>
            </w:r>
          </w:p>
        </w:tc>
        <w:tc>
          <w:tcPr>
            <w:tcW w:type="dxa" w:w="3175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Cuatro núcleos, 2.0 GHz o superior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1"/>
              </w:rPr>
              <w:t>Memoria RAM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sz w:val="21"/>
              </w:rPr>
              <w:t>4 GB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sz w:val="21"/>
              </w:rPr>
              <w:t>8 GB o más</w:t>
            </w:r>
          </w:p>
        </w:tc>
      </w:tr>
      <w:tr>
        <w:tc>
          <w:tcPr>
            <w:tcW w:type="dxa" w:w="226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Almacenamiento</w:t>
            </w:r>
          </w:p>
        </w:tc>
        <w:tc>
          <w:tcPr>
            <w:tcW w:type="dxa" w:w="3175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2 GB libres en disco</w:t>
            </w:r>
          </w:p>
        </w:tc>
        <w:tc>
          <w:tcPr>
            <w:tcW w:type="dxa" w:w="3175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5 GB libres, de preferencia en SSD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sz w:val="21"/>
              </w:rPr>
              <w:t>Pantalla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sz w:val="21"/>
              </w:rPr>
              <w:t>Resolución mínima de 1280 x 720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sz w:val="21"/>
              </w:rPr>
              <w:t>1600 x 900 o superior</w:t>
            </w:r>
          </w:p>
        </w:tc>
      </w:tr>
    </w:tbl>
    <w:p/>
    <w:p>
      <w:pPr>
        <w:pStyle w:val="Heading2"/>
      </w:pPr>
      <w:r>
        <w:t>4.2 Software necesario</w:t>
      </w:r>
    </w:p>
    <w:p>
      <w:pPr>
        <w:pStyle w:val="ListBullet"/>
      </w:pPr>
      <w:r>
        <w:rPr>
          <w:b/>
        </w:rPr>
        <w:t xml:space="preserve">.NET Framework 4.8: </w:t>
      </w:r>
      <w:r>
        <w:rPr>
          <w:b w:val="0"/>
        </w:rPr>
        <w:t>ya viene incluido en Windows 10 actualizado y en Windows 11.</w:t>
      </w:r>
    </w:p>
    <w:p>
      <w:pPr>
        <w:pStyle w:val="ListBullet"/>
      </w:pPr>
      <w:r>
        <w:rPr>
          <w:b/>
        </w:rPr>
        <w:t xml:space="preserve">Microsoft SQL Server (o LocalDB) y SQL Server Management Studio (SSMS): </w:t>
      </w:r>
      <w:r>
        <w:rPr>
          <w:b w:val="0"/>
        </w:rPr>
        <w:t>donde se almacena y administra la base de datos ClinicaSaludDB.</w:t>
      </w:r>
    </w:p>
    <w:p>
      <w:pPr>
        <w:pStyle w:val="ListBullet"/>
      </w:pPr>
      <w:r>
        <w:rPr>
          <w:b/>
        </w:rPr>
        <w:t xml:space="preserve">Visual Studio 2022: </w:t>
      </w:r>
      <w:r>
        <w:rPr>
          <w:b w:val="0"/>
        </w:rPr>
        <w:t>con la carga de trabajo «Desarrollo de escritorio de .NET», para abrir y compilar el proyecto.</w:t>
      </w:r>
    </w:p>
    <w:p>
      <w:r>
        <w:br w:type="page"/>
      </w:r>
    </w:p>
    <w:p>
      <w:pPr>
        <w:pStyle w:val="Heading1"/>
        <w:pBdr>
          <w:bottom w:val="single" w:sz="8" w:space="4" w:color="9B1C1F"/>
        </w:pBdr>
      </w:pPr>
      <w:r>
        <w:t>5. Introducción al sistema</w:t>
      </w:r>
    </w:p>
    <w:p>
      <w:pPr>
        <w:pStyle w:val="Heading2"/>
      </w:pPr>
      <w:r>
        <w:t>5.1 Apartados del sistema</w:t>
      </w:r>
    </w:p>
    <w:p>
      <w:pPr>
        <w:pStyle w:val="ListBullet"/>
      </w:pPr>
      <w:r>
        <w:rPr>
          <w:b/>
        </w:rPr>
        <w:t xml:space="preserve">Inicio: </w:t>
      </w:r>
      <w:r>
        <w:rPr>
          <w:b w:val="0"/>
        </w:rPr>
        <w:t>resumen del día con tarjetas y la lista de citas de hoy.</w:t>
      </w:r>
    </w:p>
    <w:p>
      <w:pPr>
        <w:pStyle w:val="ListBullet"/>
      </w:pPr>
      <w:r>
        <w:rPr>
          <w:b/>
        </w:rPr>
        <w:t xml:space="preserve">Pacientes: </w:t>
      </w:r>
      <w:r>
        <w:rPr>
          <w:b w:val="0"/>
        </w:rPr>
        <w:t>registro y consulta de los pacientes de la clínica.</w:t>
      </w:r>
    </w:p>
    <w:p>
      <w:pPr>
        <w:pStyle w:val="ListBullet"/>
      </w:pPr>
      <w:r>
        <w:rPr>
          <w:b/>
        </w:rPr>
        <w:t xml:space="preserve">Médicos: </w:t>
      </w:r>
      <w:r>
        <w:rPr>
          <w:b w:val="0"/>
        </w:rPr>
        <w:t>registro de los médicos, su especialidad y su usuario del sistema.</w:t>
      </w:r>
    </w:p>
    <w:p>
      <w:pPr>
        <w:pStyle w:val="ListBullet"/>
      </w:pPr>
      <w:r>
        <w:rPr>
          <w:b/>
        </w:rPr>
        <w:t xml:space="preserve">Especialidades: </w:t>
      </w:r>
      <w:r>
        <w:rPr>
          <w:b w:val="0"/>
        </w:rPr>
        <w:t>catálogo de especialidades médicas.</w:t>
      </w:r>
    </w:p>
    <w:p>
      <w:pPr>
        <w:pStyle w:val="ListBullet"/>
      </w:pPr>
      <w:r>
        <w:rPr>
          <w:b/>
        </w:rPr>
        <w:t xml:space="preserve">Citas: </w:t>
      </w:r>
      <w:r>
        <w:rPr>
          <w:b w:val="0"/>
        </w:rPr>
        <w:t>agenda de citas sin choques de horario.</w:t>
      </w:r>
    </w:p>
    <w:p>
      <w:pPr>
        <w:pStyle w:val="ListBullet"/>
      </w:pPr>
      <w:r>
        <w:rPr>
          <w:b/>
        </w:rPr>
        <w:t xml:space="preserve">Historial clínico: </w:t>
      </w:r>
      <w:r>
        <w:rPr>
          <w:b w:val="0"/>
        </w:rPr>
        <w:t>consultas, diagnósticos y tratamientos de cada paciente.</w:t>
      </w:r>
    </w:p>
    <w:p>
      <w:pPr>
        <w:pStyle w:val="ListBullet"/>
      </w:pPr>
      <w:r>
        <w:rPr>
          <w:b/>
        </w:rPr>
        <w:t xml:space="preserve">Usuarios: </w:t>
      </w:r>
      <w:r>
        <w:rPr>
          <w:b w:val="0"/>
        </w:rPr>
        <w:t>cuentas para entrar al sistema y su rol.</w:t>
      </w:r>
    </w:p>
    <w:p>
      <w:pPr>
        <w:pStyle w:val="ListBullet"/>
      </w:pPr>
      <w:r>
        <w:rPr>
          <w:b/>
        </w:rPr>
        <w:t xml:space="preserve">Roles y permisos: </w:t>
      </w:r>
      <w:r>
        <w:rPr>
          <w:b w:val="0"/>
        </w:rPr>
        <w:t>pantallas que puede usar cada rol.</w:t>
      </w:r>
    </w:p>
    <w:p>
      <w:pPr>
        <w:pStyle w:val="ListBullet"/>
      </w:pPr>
      <w:r>
        <w:rPr>
          <w:b/>
        </w:rPr>
        <w:t xml:space="preserve">Bitácora: </w:t>
      </w:r>
      <w:r>
        <w:rPr>
          <w:b w:val="0"/>
        </w:rPr>
        <w:t>registro de las acciones realizadas por los usuarios.</w:t>
      </w:r>
    </w:p>
    <w:p>
      <w:pPr>
        <w:pStyle w:val="Heading2"/>
      </w:pPr>
      <w:r>
        <w:t>5.2 Roles y permisos</w:t>
      </w:r>
    </w:p>
    <w:p>
      <w:pPr>
        <w:jc w:val="both"/>
      </w:pPr>
      <w:r>
        <w:rPr>
          <w:b w:val="0"/>
          <w:i w:val="0"/>
        </w:rPr>
        <w:t>El sistema tiene tres roles. El administrador tiene acceso a todo; el médico ve solo sus citas y actualiza historiales; la recepcionista agenda citas y gestiona pacientes.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28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Función</w:t>
            </w:r>
          </w:p>
        </w:tc>
        <w:tc>
          <w:tcPr>
            <w:tcW w:type="dxa" w:w="1701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Administrador</w:t>
            </w:r>
          </w:p>
        </w:tc>
        <w:tc>
          <w:tcPr>
            <w:tcW w:type="dxa" w:w="1474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Médico</w:t>
            </w:r>
          </w:p>
        </w:tc>
        <w:tc>
          <w:tcPr>
            <w:tcW w:type="dxa" w:w="1701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Recepcionista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sz w:val="21"/>
              </w:rPr>
              <w:t>Inicio (resumen del día)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1"/>
              </w:rPr>
              <w:t>Sí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1"/>
              </w:rPr>
              <w:t>Sí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1"/>
              </w:rPr>
              <w:t>Sí</w:t>
            </w:r>
          </w:p>
        </w:tc>
      </w:tr>
      <w:tr>
        <w:tc>
          <w:tcPr>
            <w:tcW w:type="dxa" w:w="36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Pacientes: registrar, actualizar y eliminar</w:t>
            </w:r>
          </w:p>
        </w:tc>
        <w:tc>
          <w:tcPr>
            <w:tcW w:type="dxa" w:w="170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Sí</w:t>
            </w:r>
          </w:p>
        </w:tc>
        <w:tc>
          <w:tcPr>
            <w:tcW w:type="dxa" w:w="1474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  <w:tc>
          <w:tcPr>
            <w:tcW w:type="dxa" w:w="170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Sí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sz w:val="21"/>
              </w:rPr>
              <w:t>Médicos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1"/>
              </w:rPr>
              <w:t>Sí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</w:tr>
      <w:tr>
        <w:tc>
          <w:tcPr>
            <w:tcW w:type="dxa" w:w="36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Especialidades</w:t>
            </w:r>
          </w:p>
        </w:tc>
        <w:tc>
          <w:tcPr>
            <w:tcW w:type="dxa" w:w="170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Sí</w:t>
            </w:r>
          </w:p>
        </w:tc>
        <w:tc>
          <w:tcPr>
            <w:tcW w:type="dxa" w:w="1474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  <w:tc>
          <w:tcPr>
            <w:tcW w:type="dxa" w:w="170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sz w:val="21"/>
              </w:rPr>
              <w:t>Citas: agendar y eliminar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1"/>
              </w:rPr>
              <w:t>Sí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1"/>
              </w:rPr>
              <w:t>Sí</w:t>
            </w:r>
          </w:p>
        </w:tc>
      </w:tr>
      <w:tr>
        <w:tc>
          <w:tcPr>
            <w:tcW w:type="dxa" w:w="36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Citas: ver solo las propias y cambiar estado</w:t>
            </w:r>
          </w:p>
        </w:tc>
        <w:tc>
          <w:tcPr>
            <w:tcW w:type="dxa" w:w="170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—</w:t>
            </w:r>
          </w:p>
        </w:tc>
        <w:tc>
          <w:tcPr>
            <w:tcW w:type="dxa" w:w="1474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Sí</w:t>
            </w:r>
          </w:p>
        </w:tc>
        <w:tc>
          <w:tcPr>
            <w:tcW w:type="dxa" w:w="170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—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sz w:val="21"/>
              </w:rPr>
              <w:t>Historial clínico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1"/>
              </w:rPr>
              <w:t>Sí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1"/>
              </w:rPr>
              <w:t>Sí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</w:tr>
      <w:tr>
        <w:tc>
          <w:tcPr>
            <w:tcW w:type="dxa" w:w="36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Usuarios</w:t>
            </w:r>
          </w:p>
        </w:tc>
        <w:tc>
          <w:tcPr>
            <w:tcW w:type="dxa" w:w="170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Sí</w:t>
            </w:r>
          </w:p>
        </w:tc>
        <w:tc>
          <w:tcPr>
            <w:tcW w:type="dxa" w:w="1474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  <w:tc>
          <w:tcPr>
            <w:tcW w:type="dxa" w:w="170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</w:tr>
      <w:tr>
        <w:tc>
          <w:tcPr>
            <w:tcW w:type="dxa" w:w="3628"/>
          </w:tcPr>
          <w:p>
            <w:pPr>
              <w:jc w:val="left"/>
            </w:pPr>
            <w:r/>
            <w:r>
              <w:rPr>
                <w:sz w:val="21"/>
              </w:rPr>
              <w:t>Roles y permisos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1"/>
              </w:rPr>
              <w:t>Sí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</w:tr>
      <w:tr>
        <w:tc>
          <w:tcPr>
            <w:tcW w:type="dxa" w:w="36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Bitácora</w:t>
            </w:r>
          </w:p>
        </w:tc>
        <w:tc>
          <w:tcPr>
            <w:tcW w:type="dxa" w:w="170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Sí</w:t>
            </w:r>
          </w:p>
        </w:tc>
        <w:tc>
          <w:tcPr>
            <w:tcW w:type="dxa" w:w="1474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  <w:tc>
          <w:tcPr>
            <w:tcW w:type="dxa" w:w="170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8" w:space="4" w:color="9B1C1F"/>
        </w:pBdr>
      </w:pPr>
      <w:r>
        <w:t>6. Arquitectura y estructura del proyecto</w:t>
      </w:r>
    </w:p>
    <w:p>
      <w:pPr>
        <w:jc w:val="both"/>
      </w:pPr>
      <w:r>
        <w:rPr>
          <w:b w:val="0"/>
          <w:i w:val="0"/>
        </w:rPr>
        <w:t>El sistema aplica la arquitectura Modelo-Vista. La solución «Clinica Salud.sln» tiene dos proyectos: «Vista», con los formularios, y «Modelos», con las clases que se conectan a la base de datos. Los formularios no escriben SQL: llaman a los métodos de las clases.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220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2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1. Arquitectura Modelo-Vista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Carpeta / archivo</w:t>
            </w:r>
          </w:p>
        </w:tc>
        <w:tc>
          <w:tcPr>
            <w:tcW w:type="dxa" w:w="5669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Contenido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1"/>
              </w:rPr>
              <w:t>BaseDeDatos/ClinicaSaludDB.sql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1"/>
              </w:rPr>
              <w:t>Script que crea la base de datos, las tablas, los datos iniciales y las vistas.</w:t>
            </w:r>
          </w:p>
        </w:tc>
      </w:tr>
      <w:tr>
        <w:tc>
          <w:tcPr>
            <w:tcW w:type="dxa" w:w="3402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Modelos/Conexion_DB/Conexion.cs</w:t>
            </w:r>
          </w:p>
        </w:tc>
        <w:tc>
          <w:tcPr>
            <w:tcW w:type="dxa" w:w="5669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Método conectar(): abre la conexión y avisa con MessageBox si el servidor o la base no existen.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1"/>
              </w:rPr>
              <w:t>Modelos/Entidades/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1"/>
              </w:rPr>
              <w:t>Una clase por tabla (Paciente, Medico, Cita, Historial, Usuario, Permiso, Especialidad, Bitacora) con sus métodos cargar, buscar, Insertar, Actualizar y Eliminar; además Sesion.</w:t>
            </w:r>
          </w:p>
        </w:tc>
      </w:tr>
      <w:tr>
        <w:tc>
          <w:tcPr>
            <w:tcW w:type="dxa" w:w="3402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Vista/Login/frmLogin</w:t>
            </w:r>
          </w:p>
        </w:tc>
        <w:tc>
          <w:tcPr>
            <w:tcW w:type="dxa" w:w="5669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Pantalla de inicio de sesión.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sz w:val="21"/>
              </w:rPr>
              <w:t>Vista/Dashboard/frmDashboard, frmInicio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sz w:val="21"/>
              </w:rPr>
              <w:t>Menú lateral, barra superior y pantalla de inicio con el resumen.</w:t>
            </w:r>
          </w:p>
        </w:tc>
      </w:tr>
      <w:tr>
        <w:tc>
          <w:tcPr>
            <w:tcW w:type="dxa" w:w="3402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Vista/Gestion/frm…</w:t>
            </w:r>
          </w:p>
        </w:tc>
        <w:tc>
          <w:tcPr>
            <w:tcW w:type="dxa" w:w="5669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Pantallas de Pacientes, Médicos, Especialidades, Citas, Historial, Usuarios, Permisos y Bitácora.</w:t>
            </w:r>
          </w:p>
        </w:tc>
      </w:tr>
    </w:tbl>
    <w:p/>
    <w:p>
      <w:pPr>
        <w:pStyle w:val="Heading1"/>
        <w:pBdr>
          <w:bottom w:val="single" w:sz="8" w:space="4" w:color="9B1C1F"/>
        </w:pBdr>
      </w:pPr>
      <w:r>
        <w:t>7. Configuración inicial</w:t>
      </w:r>
    </w:p>
    <w:p>
      <w:pPr>
        <w:pStyle w:val="ListNumber"/>
        <w:numPr>
          <w:ilvl w:val="0"/>
          <w:numId w:val="501"/>
        </w:numPr>
      </w:pPr>
      <w:r>
        <w:rPr>
          <w:b w:val="0"/>
        </w:rPr>
        <w:t>Abra SQL Server Management Studio y conéctese a su servidor.</w:t>
      </w:r>
    </w:p>
    <w:p>
      <w:pPr>
        <w:pStyle w:val="ListNumber"/>
        <w:numPr>
          <w:ilvl w:val="0"/>
          <w:numId w:val="501"/>
        </w:numPr>
      </w:pPr>
      <w:r>
        <w:rPr>
          <w:b w:val="0"/>
        </w:rPr>
        <w:t xml:space="preserve">Abra el archivo </w:t>
      </w:r>
      <w:r>
        <w:rPr>
          <w:b/>
        </w:rPr>
        <w:t>BaseDeDatos/ClinicaSaludDB.sql</w:t>
      </w:r>
      <w:r>
        <w:rPr>
          <w:b w:val="0"/>
        </w:rPr>
        <w:t xml:space="preserve"> y ejecútelo una sola vez (F5).</w:t>
      </w:r>
    </w:p>
    <w:p>
      <w:pPr>
        <w:pStyle w:val="ListNumber"/>
        <w:numPr>
          <w:ilvl w:val="0"/>
          <w:numId w:val="501"/>
        </w:numPr>
      </w:pPr>
      <w:r>
        <w:rPr>
          <w:b w:val="0"/>
        </w:rPr>
        <w:t xml:space="preserve">Abra </w:t>
      </w:r>
      <w:r>
        <w:rPr>
          <w:b/>
        </w:rPr>
        <w:t>Clinica Salud.sln</w:t>
      </w:r>
      <w:r>
        <w:rPr>
          <w:b w:val="0"/>
        </w:rPr>
        <w:t xml:space="preserve"> en Visual Studio.</w:t>
      </w:r>
    </w:p>
    <w:p>
      <w:pPr>
        <w:pStyle w:val="ListNumber"/>
        <w:numPr>
          <w:ilvl w:val="0"/>
          <w:numId w:val="501"/>
        </w:numPr>
      </w:pPr>
      <w:r>
        <w:rPr>
          <w:b w:val="0"/>
        </w:rPr>
        <w:t xml:space="preserve">Si su servidor no es (localdb)\MSSQLLocalDB, cámbielo en </w:t>
      </w:r>
      <w:r>
        <w:rPr>
          <w:b/>
        </w:rPr>
        <w:t>Modelos/Conexion_DB/Conexion.cs</w:t>
      </w:r>
      <w:r>
        <w:rPr>
          <w:b w:val="0"/>
        </w:rPr>
        <w:t>.</w:t>
      </w:r>
    </w:p>
    <w:p>
      <w:pPr>
        <w:pStyle w:val="ListNumber"/>
        <w:numPr>
          <w:ilvl w:val="0"/>
          <w:numId w:val="501"/>
        </w:numPr>
      </w:pPr>
      <w:r>
        <w:rPr>
          <w:b w:val="0"/>
        </w:rPr>
        <w:t xml:space="preserve">Haga clic derecho en el proyecto </w:t>
      </w:r>
      <w:r>
        <w:rPr>
          <w:b/>
        </w:rPr>
        <w:t>Vista</w:t>
      </w:r>
      <w:r>
        <w:rPr>
          <w:b w:val="0"/>
        </w:rPr>
        <w:t xml:space="preserve"> → «Establecer como proyecto de inicio» y presione F5.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Usuario</w:t>
            </w:r>
          </w:p>
        </w:tc>
        <w:tc>
          <w:tcPr>
            <w:tcW w:type="dxa" w:w="2835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Contraseña</w:t>
            </w:r>
          </w:p>
        </w:tc>
        <w:tc>
          <w:tcPr>
            <w:tcW w:type="dxa" w:w="3402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Rol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1"/>
              </w:rPr>
              <w:t>admin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1"/>
              </w:rPr>
              <w:t>Admin123!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1"/>
              </w:rPr>
              <w:t>Administrador</w:t>
            </w:r>
          </w:p>
        </w:tc>
      </w:tr>
      <w:tr>
        <w:tc>
          <w:tcPr>
            <w:tcW w:type="dxa" w:w="2835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recepcion</w:t>
            </w:r>
          </w:p>
        </w:tc>
        <w:tc>
          <w:tcPr>
            <w:tcW w:type="dxa" w:w="2835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Recep123!</w:t>
            </w:r>
          </w:p>
        </w:tc>
        <w:tc>
          <w:tcPr>
            <w:tcW w:type="dxa" w:w="3402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Recepcionista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1"/>
              </w:rPr>
              <w:t>drlopez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21"/>
              </w:rPr>
              <w:t>Medico123!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sz w:val="21"/>
              </w:rPr>
              <w:t>Médico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8" w:space="4" w:color="9B1C1F"/>
        </w:pBdr>
      </w:pPr>
      <w:r>
        <w:t>8. Inicio de sesión</w:t>
      </w:r>
    </w:p>
    <w:p>
      <w:pPr>
        <w:pStyle w:val="ListNumber"/>
        <w:numPr>
          <w:ilvl w:val="0"/>
          <w:numId w:val="502"/>
        </w:numPr>
      </w:pPr>
      <w:r>
        <w:rPr>
          <w:b w:val="0"/>
        </w:rPr>
        <w:t>Abra la aplicación. Aparecerá la pantalla de inicio de sesión.</w:t>
      </w:r>
    </w:p>
    <w:p>
      <w:pPr>
        <w:pStyle w:val="ListNumber"/>
        <w:numPr>
          <w:ilvl w:val="0"/>
          <w:numId w:val="502"/>
        </w:numPr>
      </w:pPr>
      <w:r>
        <w:rPr>
          <w:b w:val="0"/>
        </w:rPr>
        <w:t xml:space="preserve">Escriba su </w:t>
      </w:r>
      <w:r>
        <w:rPr>
          <w:b/>
        </w:rPr>
        <w:t>Usuario</w:t>
      </w:r>
      <w:r>
        <w:rPr>
          <w:b w:val="0"/>
        </w:rPr>
        <w:t xml:space="preserve"> en el primer campo.</w:t>
      </w:r>
    </w:p>
    <w:p>
      <w:pPr>
        <w:pStyle w:val="ListNumber"/>
        <w:numPr>
          <w:ilvl w:val="0"/>
          <w:numId w:val="502"/>
        </w:numPr>
      </w:pPr>
      <w:r>
        <w:rPr>
          <w:b w:val="0"/>
        </w:rPr>
        <w:t xml:space="preserve">Escriba su </w:t>
      </w:r>
      <w:r>
        <w:rPr>
          <w:b/>
        </w:rPr>
        <w:t>Contraseña</w:t>
      </w:r>
      <w:r>
        <w:rPr>
          <w:b w:val="0"/>
        </w:rPr>
        <w:t xml:space="preserve"> en el segundo campo.</w:t>
      </w:r>
    </w:p>
    <w:p>
      <w:pPr>
        <w:pStyle w:val="ListNumber"/>
        <w:numPr>
          <w:ilvl w:val="0"/>
          <w:numId w:val="502"/>
        </w:numPr>
      </w:pPr>
      <w:r>
        <w:rPr>
          <w:b w:val="0"/>
        </w:rPr>
        <w:t xml:space="preserve">Presione el botón </w:t>
      </w:r>
      <w:r>
        <w:rPr>
          <w:b/>
        </w:rPr>
        <w:t>Iniciar sesión</w:t>
      </w:r>
      <w:r>
        <w:rPr>
          <w:b w:val="0"/>
        </w:rPr>
        <w:t>.</w:t>
      </w:r>
    </w:p>
    <w:p>
      <w:pPr>
        <w:jc w:val="both"/>
      </w:pPr>
      <w:r>
        <w:rPr>
          <w:b w:val="0"/>
          <w:i w:val="0"/>
        </w:rPr>
        <w:t>Si los datos son correctos, el sistema muestra la página de inicio. Si un campo está vacío aparece un ícono rojo junto a él, y si el usuario o la contraseña son incorrectos se muestra un mensaje de aviso.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5F5F5"/>
          </w:tcPr>
          <w:p>
            <w:pPr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i/>
                <w:color w:val="828282"/>
              </w:rPr>
              <w:t>Pegue aquí la captura de: Pantalla de inicio de sesión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b w:val="0"/>
          <w:i/>
          <w:sz w:val="20"/>
        </w:rPr>
        <w:t>Figura 2. Pantalla de inicio de sesión.</w:t>
      </w:r>
    </w:p>
    <w:p>
      <w:r>
        <w:br w:type="page"/>
      </w:r>
    </w:p>
    <w:p>
      <w:pPr>
        <w:pStyle w:val="Heading1"/>
        <w:pBdr>
          <w:bottom w:val="single" w:sz="8" w:space="4" w:color="9B1C1F"/>
        </w:pBdr>
      </w:pPr>
      <w:r>
        <w:t>9. Interfaces del sistema</w:t>
      </w:r>
    </w:p>
    <w:p>
      <w:pPr>
        <w:pStyle w:val="Heading2"/>
      </w:pPr>
      <w:r>
        <w:t>9.1 Página de inicio</w:t>
      </w:r>
    </w:p>
    <w:p>
      <w:pPr>
        <w:jc w:val="both"/>
      </w:pPr>
      <w:r>
        <w:rPr>
          <w:b w:val="0"/>
          <w:i w:val="0"/>
        </w:rPr>
        <w:t>Al iniciar sesión se muestra la página de inicio con un saludo, cuatro tarjetas de resumen (pacientes registrados, médicos, citas para hoy y citas pendientes) y la tabla con las citas del día. Si el usuario es médico, solo se cuentan y muestran sus propias citas.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5F5F5"/>
          </w:tcPr>
          <w:p>
            <w:pPr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i/>
                <w:color w:val="828282"/>
              </w:rPr>
              <w:t>Pegue aquí la captura de: Página de inicio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b w:val="0"/>
          <w:i/>
          <w:sz w:val="20"/>
        </w:rPr>
        <w:t>Figura 3. Página de inicio.</w:t>
      </w:r>
    </w:p>
    <w:p>
      <w:pPr>
        <w:pStyle w:val="Heading2"/>
      </w:pPr>
      <w:r>
        <w:t>9.2 Menú lateral y barra superior</w:t>
      </w:r>
    </w:p>
    <w:p>
      <w:pPr>
        <w:pStyle w:val="ListBullet"/>
      </w:pPr>
      <w:r>
        <w:rPr>
          <w:b/>
        </w:rPr>
        <w:t xml:space="preserve">Menú lateral: </w:t>
      </w:r>
      <w:r>
        <w:rPr>
          <w:b w:val="0"/>
        </w:rPr>
        <w:t>muestra el usuario y su rol, y solo los botones de las pantallas permitidas. El botón de la pantalla abierta queda resaltado en azul.</w:t>
      </w:r>
    </w:p>
    <w:p>
      <w:pPr>
        <w:pStyle w:val="ListBullet"/>
      </w:pPr>
      <w:r>
        <w:rPr>
          <w:b/>
        </w:rPr>
        <w:t xml:space="preserve">Barra superior: </w:t>
      </w:r>
      <w:r>
        <w:rPr>
          <w:b w:val="0"/>
        </w:rPr>
        <w:t>muestra el nombre de la pantalla abierta y la fecha actual.</w:t>
      </w:r>
    </w:p>
    <w:p>
      <w:pPr>
        <w:pStyle w:val="ListBullet"/>
      </w:pPr>
      <w:r>
        <w:rPr>
          <w:b/>
        </w:rPr>
        <w:t xml:space="preserve">Cerrar sesión: </w:t>
      </w:r>
      <w:r>
        <w:rPr>
          <w:b w:val="0"/>
        </w:rPr>
        <w:t>regresa a la pantalla de inicio de sesión.</w:t>
      </w:r>
    </w:p>
    <w:p>
      <w:pPr>
        <w:pStyle w:val="Heading2"/>
      </w:pPr>
      <w:r>
        <w:t>9.3 Pacientes</w:t>
      </w:r>
    </w:p>
    <w:p>
      <w:pPr>
        <w:jc w:val="both"/>
      </w:pPr>
      <w:r>
        <w:rPr>
          <w:b w:val="0"/>
          <w:i w:val="0"/>
        </w:rPr>
        <w:t>Permite registrar a los pacientes de la clínica y mantener sus datos actualizados.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5F5F5"/>
          </w:tcPr>
          <w:p>
            <w:pPr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i/>
                <w:color w:val="828282"/>
              </w:rPr>
              <w:t>Pegue aquí la captura de: Pantalla de Pacientes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b w:val="0"/>
          <w:i/>
          <w:sz w:val="20"/>
        </w:rPr>
        <w:t>Figura 4. Pantalla de Pacientes.</w:t>
      </w:r>
    </w:p>
    <w:p>
      <w:pPr>
        <w:jc w:val="left"/>
      </w:pPr>
      <w:r>
        <w:rPr>
          <w:b/>
          <w:i w:val="0"/>
        </w:rPr>
        <w:t>Paso 1: Registrar</w:t>
      </w:r>
    </w:p>
    <w:p>
      <w:pPr>
        <w:pStyle w:val="ListNumber"/>
        <w:numPr>
          <w:ilvl w:val="0"/>
          <w:numId w:val="503"/>
        </w:numPr>
      </w:pPr>
      <w:r>
        <w:rPr>
          <w:b w:val="0"/>
        </w:rPr>
        <w:t xml:space="preserve">Complete los campos del panel izquierdo: </w:t>
      </w:r>
      <w:r>
        <w:rPr>
          <w:b/>
        </w:rPr>
        <w:t>Nombre completo, DUI (opcional), Fecha de nacimiento, Género, Teléfono y Dirección</w:t>
      </w:r>
      <w:r>
        <w:rPr>
          <w:b w:val="0"/>
        </w:rPr>
        <w:t>.</w:t>
      </w:r>
    </w:p>
    <w:p>
      <w:pPr>
        <w:pStyle w:val="ListNumber"/>
        <w:numPr>
          <w:ilvl w:val="0"/>
          <w:numId w:val="503"/>
        </w:numPr>
      </w:pPr>
      <w:r>
        <w:rPr>
          <w:b w:val="0"/>
        </w:rPr>
        <w:t>El nombre solo acepta letras. Los menores de 18 años no pueden tener DUI.</w:t>
      </w:r>
    </w:p>
    <w:p>
      <w:pPr>
        <w:pStyle w:val="ListNumber"/>
        <w:numPr>
          <w:ilvl w:val="0"/>
          <w:numId w:val="503"/>
        </w:numPr>
      </w:pPr>
      <w:r>
        <w:rPr>
          <w:b w:val="0"/>
        </w:rPr>
        <w:t xml:space="preserve">Presione </w:t>
      </w:r>
      <w:r>
        <w:rPr>
          <w:b/>
        </w:rPr>
        <w:t>Guardar</w:t>
      </w:r>
      <w:r>
        <w:rPr>
          <w:b w:val="0"/>
        </w:rPr>
        <w:t>. El sistema mostrará un mensaje de confirmación.</w:t>
      </w:r>
    </w:p>
    <w:p>
      <w:pPr>
        <w:jc w:val="left"/>
      </w:pPr>
      <w:r>
        <w:rPr>
          <w:b/>
          <w:i w:val="0"/>
        </w:rPr>
        <w:t>Paso 2: Buscar, actualizar o eliminar</w:t>
      </w:r>
    </w:p>
    <w:p>
      <w:pPr>
        <w:pStyle w:val="ListNumber"/>
        <w:numPr>
          <w:ilvl w:val="0"/>
          <w:numId w:val="504"/>
        </w:numPr>
      </w:pPr>
      <w:r>
        <w:rPr>
          <w:b w:val="0"/>
        </w:rPr>
        <w:t xml:space="preserve">Escriba en el campo </w:t>
      </w:r>
      <w:r>
        <w:rPr>
          <w:b/>
        </w:rPr>
        <w:t>Buscar</w:t>
      </w:r>
      <w:r>
        <w:rPr>
          <w:b w:val="0"/>
        </w:rPr>
        <w:t xml:space="preserve"> para filtrar la lista.</w:t>
      </w:r>
    </w:p>
    <w:p>
      <w:pPr>
        <w:pStyle w:val="ListNumber"/>
        <w:numPr>
          <w:ilvl w:val="0"/>
          <w:numId w:val="504"/>
        </w:numPr>
      </w:pPr>
      <w:r>
        <w:rPr>
          <w:b w:val="0"/>
        </w:rPr>
        <w:t>Haga clic en una fila de la tabla. Sus datos se cargan en el panel izquierdo.</w:t>
      </w:r>
    </w:p>
    <w:p>
      <w:pPr>
        <w:pStyle w:val="ListNumber"/>
        <w:numPr>
          <w:ilvl w:val="0"/>
          <w:numId w:val="504"/>
        </w:numPr>
      </w:pPr>
      <w:r>
        <w:rPr>
          <w:b w:val="0"/>
        </w:rPr>
        <w:t xml:space="preserve">Modifique los datos y presione </w:t>
      </w:r>
      <w:r>
        <w:rPr>
          <w:b/>
        </w:rPr>
        <w:t>Actualizar</w:t>
      </w:r>
      <w:r>
        <w:rPr>
          <w:b w:val="0"/>
        </w:rPr>
        <w:t xml:space="preserve">, o presione </w:t>
      </w:r>
      <w:r>
        <w:rPr>
          <w:b/>
        </w:rPr>
        <w:t>Eliminar</w:t>
      </w:r>
      <w:r>
        <w:rPr>
          <w:b w:val="0"/>
        </w:rPr>
        <w:t xml:space="preserve"> y confirme con Sí.</w:t>
      </w:r>
    </w:p>
    <w:p>
      <w:pPr>
        <w:pStyle w:val="ListNumber"/>
        <w:numPr>
          <w:ilvl w:val="0"/>
          <w:numId w:val="504"/>
        </w:numPr>
      </w:pPr>
      <w:r>
        <w:rPr>
          <w:b w:val="0"/>
        </w:rPr>
        <w:t xml:space="preserve">Presione </w:t>
      </w:r>
      <w:r>
        <w:rPr>
          <w:b/>
        </w:rPr>
        <w:t>Limpiar</w:t>
      </w:r>
      <w:r>
        <w:rPr>
          <w:b w:val="0"/>
        </w:rPr>
        <w:t xml:space="preserve"> para vaciar el formulario.</w:t>
      </w:r>
    </w:p>
    <w:p>
      <w:pPr>
        <w:pStyle w:val="Heading2"/>
      </w:pPr>
      <w:r>
        <w:t>9.4 Médicos</w:t>
      </w:r>
    </w:p>
    <w:p>
      <w:pPr>
        <w:jc w:val="both"/>
      </w:pPr>
      <w:r>
        <w:rPr>
          <w:b w:val="0"/>
          <w:i w:val="0"/>
        </w:rPr>
        <w:t>Permite registrar a los médicos, su especialidad y el usuario con el que entran al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5F5F5"/>
          </w:tcPr>
          <w:p>
            <w:pPr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i/>
                <w:color w:val="828282"/>
              </w:rPr>
              <w:t>Pegue aquí la captura de: Pantalla de Médicos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b w:val="0"/>
          <w:i/>
          <w:sz w:val="20"/>
        </w:rPr>
        <w:t>Figura 5. Pantalla de Médicos.</w:t>
      </w:r>
    </w:p>
    <w:p>
      <w:pPr>
        <w:jc w:val="left"/>
      </w:pPr>
      <w:r>
        <w:rPr>
          <w:b/>
          <w:i w:val="0"/>
        </w:rPr>
        <w:t>Paso 1: Registrar</w:t>
      </w:r>
    </w:p>
    <w:p>
      <w:pPr>
        <w:pStyle w:val="ListNumber"/>
        <w:numPr>
          <w:ilvl w:val="0"/>
          <w:numId w:val="505"/>
        </w:numPr>
      </w:pPr>
      <w:r>
        <w:rPr>
          <w:b w:val="0"/>
        </w:rPr>
        <w:t xml:space="preserve">Complete los campos del panel izquierdo: </w:t>
      </w:r>
      <w:r>
        <w:rPr>
          <w:b/>
        </w:rPr>
        <w:t>Nombre completo, Teléfono, Correo, Especialidad y Usuario del sistema</w:t>
      </w:r>
      <w:r>
        <w:rPr>
          <w:b w:val="0"/>
        </w:rPr>
        <w:t>.</w:t>
      </w:r>
    </w:p>
    <w:p>
      <w:pPr>
        <w:pStyle w:val="ListNumber"/>
        <w:numPr>
          <w:ilvl w:val="0"/>
          <w:numId w:val="505"/>
        </w:numPr>
      </w:pPr>
      <w:r>
        <w:rPr>
          <w:b w:val="0"/>
        </w:rPr>
        <w:t xml:space="preserve">Presione </w:t>
      </w:r>
      <w:r>
        <w:rPr>
          <w:b/>
        </w:rPr>
        <w:t>Guardar</w:t>
      </w:r>
      <w:r>
        <w:rPr>
          <w:b w:val="0"/>
        </w:rPr>
        <w:t>. El sistema mostrará un mensaje de confirmación.</w:t>
      </w:r>
    </w:p>
    <w:p>
      <w:pPr>
        <w:jc w:val="left"/>
      </w:pPr>
      <w:r>
        <w:rPr>
          <w:b/>
          <w:i w:val="0"/>
        </w:rPr>
        <w:t>Paso 2: Buscar, actualizar o eliminar</w:t>
      </w:r>
    </w:p>
    <w:p>
      <w:pPr>
        <w:pStyle w:val="ListNumber"/>
        <w:numPr>
          <w:ilvl w:val="0"/>
          <w:numId w:val="506"/>
        </w:numPr>
      </w:pPr>
      <w:r>
        <w:rPr>
          <w:b w:val="0"/>
        </w:rPr>
        <w:t xml:space="preserve">Escriba en el campo </w:t>
      </w:r>
      <w:r>
        <w:rPr>
          <w:b/>
        </w:rPr>
        <w:t>Buscar</w:t>
      </w:r>
      <w:r>
        <w:rPr>
          <w:b w:val="0"/>
        </w:rPr>
        <w:t xml:space="preserve"> para filtrar la lista.</w:t>
      </w:r>
    </w:p>
    <w:p>
      <w:pPr>
        <w:pStyle w:val="ListNumber"/>
        <w:numPr>
          <w:ilvl w:val="0"/>
          <w:numId w:val="506"/>
        </w:numPr>
      </w:pPr>
      <w:r>
        <w:rPr>
          <w:b w:val="0"/>
        </w:rPr>
        <w:t>Haga clic en una fila de la tabla. Sus datos se cargan en el panel izquierdo.</w:t>
      </w:r>
    </w:p>
    <w:p>
      <w:pPr>
        <w:pStyle w:val="ListNumber"/>
        <w:numPr>
          <w:ilvl w:val="0"/>
          <w:numId w:val="506"/>
        </w:numPr>
      </w:pPr>
      <w:r>
        <w:rPr>
          <w:b w:val="0"/>
        </w:rPr>
        <w:t xml:space="preserve">Modifique los datos y presione </w:t>
      </w:r>
      <w:r>
        <w:rPr>
          <w:b/>
        </w:rPr>
        <w:t>Actualizar</w:t>
      </w:r>
      <w:r>
        <w:rPr>
          <w:b w:val="0"/>
        </w:rPr>
        <w:t xml:space="preserve">, o presione </w:t>
      </w:r>
      <w:r>
        <w:rPr>
          <w:b/>
        </w:rPr>
        <w:t>Eliminar</w:t>
      </w:r>
      <w:r>
        <w:rPr>
          <w:b w:val="0"/>
        </w:rPr>
        <w:t xml:space="preserve"> y confirme con Sí.</w:t>
      </w:r>
    </w:p>
    <w:p>
      <w:pPr>
        <w:pStyle w:val="ListNumber"/>
        <w:numPr>
          <w:ilvl w:val="0"/>
          <w:numId w:val="506"/>
        </w:numPr>
      </w:pPr>
      <w:r>
        <w:rPr>
          <w:b w:val="0"/>
        </w:rPr>
        <w:t xml:space="preserve">Presione </w:t>
      </w:r>
      <w:r>
        <w:rPr>
          <w:b/>
        </w:rPr>
        <w:t>Limpiar</w:t>
      </w:r>
      <w:r>
        <w:rPr>
          <w:b w:val="0"/>
        </w:rPr>
        <w:t xml:space="preserve"> para vaciar el formulario.</w:t>
      </w:r>
    </w:p>
    <w:p>
      <w:pPr>
        <w:pStyle w:val="Heading2"/>
      </w:pPr>
      <w:r>
        <w:t>9.5 Especialidades</w:t>
      </w:r>
    </w:p>
    <w:p>
      <w:pPr>
        <w:jc w:val="both"/>
      </w:pPr>
      <w:r>
        <w:rPr>
          <w:b w:val="0"/>
          <w:i w:val="0"/>
        </w:rPr>
        <w:t>Catálogo de especialidades médicas que se asignan a los médicos.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5F5F5"/>
          </w:tcPr>
          <w:p>
            <w:pPr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i/>
                <w:color w:val="828282"/>
              </w:rPr>
              <w:t>Pegue aquí la captura de: Pantalla de Especialidades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b w:val="0"/>
          <w:i/>
          <w:sz w:val="20"/>
        </w:rPr>
        <w:t>Figura 6. Pantalla de Especialidades.</w:t>
      </w:r>
    </w:p>
    <w:p>
      <w:pPr>
        <w:jc w:val="left"/>
      </w:pPr>
      <w:r>
        <w:rPr>
          <w:b/>
          <w:i w:val="0"/>
        </w:rPr>
        <w:t>Paso 1: Registrar</w:t>
      </w:r>
    </w:p>
    <w:p>
      <w:pPr>
        <w:pStyle w:val="ListNumber"/>
        <w:numPr>
          <w:ilvl w:val="0"/>
          <w:numId w:val="507"/>
        </w:numPr>
      </w:pPr>
      <w:r>
        <w:rPr>
          <w:b w:val="0"/>
        </w:rPr>
        <w:t xml:space="preserve">Complete los campos del panel izquierdo: </w:t>
      </w:r>
      <w:r>
        <w:rPr>
          <w:b/>
        </w:rPr>
        <w:t>Nombre de la especialidad</w:t>
      </w:r>
      <w:r>
        <w:rPr>
          <w:b w:val="0"/>
        </w:rPr>
        <w:t>.</w:t>
      </w:r>
    </w:p>
    <w:p>
      <w:pPr>
        <w:pStyle w:val="ListNumber"/>
        <w:numPr>
          <w:ilvl w:val="0"/>
          <w:numId w:val="507"/>
        </w:numPr>
      </w:pPr>
      <w:r>
        <w:rPr>
          <w:b w:val="0"/>
        </w:rPr>
        <w:t xml:space="preserve">Presione </w:t>
      </w:r>
      <w:r>
        <w:rPr>
          <w:b/>
        </w:rPr>
        <w:t>Guardar</w:t>
      </w:r>
      <w:r>
        <w:rPr>
          <w:b w:val="0"/>
        </w:rPr>
        <w:t>. El sistema mostrará un mensaje de confirmación.</w:t>
      </w:r>
    </w:p>
    <w:p>
      <w:pPr>
        <w:jc w:val="left"/>
      </w:pPr>
      <w:r>
        <w:rPr>
          <w:b/>
          <w:i w:val="0"/>
        </w:rPr>
        <w:t>Paso 2: Buscar, actualizar o eliminar</w:t>
      </w:r>
    </w:p>
    <w:p>
      <w:pPr>
        <w:pStyle w:val="ListNumber"/>
        <w:numPr>
          <w:ilvl w:val="0"/>
          <w:numId w:val="508"/>
        </w:numPr>
      </w:pPr>
      <w:r>
        <w:rPr>
          <w:b w:val="0"/>
        </w:rPr>
        <w:t>Haga clic en una fila de la tabla. Sus datos se cargan en el panel izquierdo.</w:t>
      </w:r>
    </w:p>
    <w:p>
      <w:pPr>
        <w:pStyle w:val="ListNumber"/>
        <w:numPr>
          <w:ilvl w:val="0"/>
          <w:numId w:val="508"/>
        </w:numPr>
      </w:pPr>
      <w:r>
        <w:rPr>
          <w:b w:val="0"/>
        </w:rPr>
        <w:t xml:space="preserve">Modifique los datos y presione </w:t>
      </w:r>
      <w:r>
        <w:rPr>
          <w:b/>
        </w:rPr>
        <w:t>Actualizar</w:t>
      </w:r>
      <w:r>
        <w:rPr>
          <w:b w:val="0"/>
        </w:rPr>
        <w:t xml:space="preserve">, o presione </w:t>
      </w:r>
      <w:r>
        <w:rPr>
          <w:b/>
        </w:rPr>
        <w:t>Eliminar</w:t>
      </w:r>
      <w:r>
        <w:rPr>
          <w:b w:val="0"/>
        </w:rPr>
        <w:t xml:space="preserve"> y confirme con Sí.</w:t>
      </w:r>
    </w:p>
    <w:p>
      <w:pPr>
        <w:pStyle w:val="ListNumber"/>
        <w:numPr>
          <w:ilvl w:val="0"/>
          <w:numId w:val="508"/>
        </w:numPr>
      </w:pPr>
      <w:r>
        <w:rPr>
          <w:b w:val="0"/>
        </w:rPr>
        <w:t xml:space="preserve">Presione </w:t>
      </w:r>
      <w:r>
        <w:rPr>
          <w:b/>
        </w:rPr>
        <w:t>Limpiar</w:t>
      </w:r>
      <w:r>
        <w:rPr>
          <w:b w:val="0"/>
        </w:rPr>
        <w:t xml:space="preserve"> para vaciar el formulario.</w:t>
      </w:r>
    </w:p>
    <w:p>
      <w:pPr>
        <w:pStyle w:val="ListNumber"/>
        <w:numPr>
          <w:ilvl w:val="0"/>
          <w:numId w:val="508"/>
        </w:numPr>
      </w:pPr>
      <w:r>
        <w:rPr>
          <w:b w:val="0"/>
        </w:rPr>
        <w:t>Una especialidad con médicos asignados no se puede eliminar.</w:t>
      </w:r>
    </w:p>
    <w:p>
      <w:pPr>
        <w:pStyle w:val="Heading2"/>
      </w:pPr>
      <w:r>
        <w:t>9.6 Citas</w:t>
      </w:r>
    </w:p>
    <w:p>
      <w:pPr>
        <w:jc w:val="both"/>
      </w:pPr>
      <w:r>
        <w:rPr>
          <w:b w:val="0"/>
          <w:i w:val="0"/>
        </w:rPr>
        <w:t>Agenda de citas. No se permite registrar dos citas del mismo médico en la misma fecha y hora.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5F5F5"/>
          </w:tcPr>
          <w:p>
            <w:pPr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i/>
                <w:color w:val="828282"/>
              </w:rPr>
              <w:t>Pegue aquí la captura de: Pantalla de Citas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b w:val="0"/>
          <w:i/>
          <w:sz w:val="20"/>
        </w:rPr>
        <w:t>Figura 7. Pantalla de Citas.</w:t>
      </w:r>
    </w:p>
    <w:p>
      <w:pPr>
        <w:jc w:val="left"/>
      </w:pPr>
      <w:r>
        <w:rPr>
          <w:b/>
          <w:i w:val="0"/>
        </w:rPr>
        <w:t>Paso 1: Registrar</w:t>
      </w:r>
    </w:p>
    <w:p>
      <w:pPr>
        <w:pStyle w:val="ListNumber"/>
        <w:numPr>
          <w:ilvl w:val="0"/>
          <w:numId w:val="509"/>
        </w:numPr>
      </w:pPr>
      <w:r>
        <w:rPr>
          <w:b w:val="0"/>
        </w:rPr>
        <w:t xml:space="preserve">Complete los campos del panel izquierdo: </w:t>
      </w:r>
      <w:r>
        <w:rPr>
          <w:b/>
        </w:rPr>
        <w:t>Paciente, Médico, Fecha, Hora y Motivo</w:t>
      </w:r>
      <w:r>
        <w:rPr>
          <w:b w:val="0"/>
        </w:rPr>
        <w:t>.</w:t>
      </w:r>
    </w:p>
    <w:p>
      <w:pPr>
        <w:pStyle w:val="ListNumber"/>
        <w:numPr>
          <w:ilvl w:val="0"/>
          <w:numId w:val="509"/>
        </w:numPr>
      </w:pPr>
      <w:r>
        <w:rPr>
          <w:b w:val="0"/>
        </w:rPr>
        <w:t>Si el médico ya tiene una cita en ese horario, el sistema muestra el aviso «Horario ocupado».</w:t>
      </w:r>
    </w:p>
    <w:p>
      <w:pPr>
        <w:pStyle w:val="ListNumber"/>
        <w:numPr>
          <w:ilvl w:val="0"/>
          <w:numId w:val="509"/>
        </w:numPr>
      </w:pPr>
      <w:r>
        <w:rPr>
          <w:b w:val="0"/>
        </w:rPr>
        <w:t xml:space="preserve">Presione </w:t>
      </w:r>
      <w:r>
        <w:rPr>
          <w:b/>
        </w:rPr>
        <w:t>Guardar</w:t>
      </w:r>
      <w:r>
        <w:rPr>
          <w:b w:val="0"/>
        </w:rPr>
        <w:t>. El sistema mostrará un mensaje de confirmación.</w:t>
      </w:r>
    </w:p>
    <w:p>
      <w:pPr>
        <w:jc w:val="left"/>
      </w:pPr>
      <w:r>
        <w:rPr>
          <w:b/>
          <w:i w:val="0"/>
        </w:rPr>
        <w:t>Paso 2: Buscar, actualizar o eliminar</w:t>
      </w:r>
    </w:p>
    <w:p>
      <w:pPr>
        <w:pStyle w:val="ListNumber"/>
        <w:numPr>
          <w:ilvl w:val="0"/>
          <w:numId w:val="510"/>
        </w:numPr>
      </w:pPr>
      <w:r>
        <w:rPr>
          <w:b w:val="0"/>
        </w:rPr>
        <w:t xml:space="preserve">Escriba en el campo </w:t>
      </w:r>
      <w:r>
        <w:rPr>
          <w:b/>
        </w:rPr>
        <w:t>Buscar</w:t>
      </w:r>
      <w:r>
        <w:rPr>
          <w:b w:val="0"/>
        </w:rPr>
        <w:t xml:space="preserve"> para filtrar la lista.</w:t>
      </w:r>
    </w:p>
    <w:p>
      <w:pPr>
        <w:pStyle w:val="ListNumber"/>
        <w:numPr>
          <w:ilvl w:val="0"/>
          <w:numId w:val="510"/>
        </w:numPr>
      </w:pPr>
      <w:r>
        <w:rPr>
          <w:b w:val="0"/>
        </w:rPr>
        <w:t>Haga clic en una fila de la tabla. Sus datos se cargan en el panel izquierdo.</w:t>
      </w:r>
    </w:p>
    <w:p>
      <w:pPr>
        <w:pStyle w:val="ListNumber"/>
        <w:numPr>
          <w:ilvl w:val="0"/>
          <w:numId w:val="510"/>
        </w:numPr>
      </w:pPr>
      <w:r>
        <w:rPr>
          <w:b w:val="0"/>
        </w:rPr>
        <w:t xml:space="preserve">Modifique los datos y presione </w:t>
      </w:r>
      <w:r>
        <w:rPr>
          <w:b/>
        </w:rPr>
        <w:t>Actualizar</w:t>
      </w:r>
      <w:r>
        <w:rPr>
          <w:b w:val="0"/>
        </w:rPr>
        <w:t xml:space="preserve">, o presione </w:t>
      </w:r>
      <w:r>
        <w:rPr>
          <w:b/>
        </w:rPr>
        <w:t>Eliminar</w:t>
      </w:r>
      <w:r>
        <w:rPr>
          <w:b w:val="0"/>
        </w:rPr>
        <w:t xml:space="preserve"> y confirme con Sí.</w:t>
      </w:r>
    </w:p>
    <w:p>
      <w:pPr>
        <w:pStyle w:val="ListNumber"/>
        <w:numPr>
          <w:ilvl w:val="0"/>
          <w:numId w:val="510"/>
        </w:numPr>
      </w:pPr>
      <w:r>
        <w:rPr>
          <w:b w:val="0"/>
        </w:rPr>
        <w:t xml:space="preserve">Presione </w:t>
      </w:r>
      <w:r>
        <w:rPr>
          <w:b/>
        </w:rPr>
        <w:t>Limpiar</w:t>
      </w:r>
      <w:r>
        <w:rPr>
          <w:b w:val="0"/>
        </w:rPr>
        <w:t xml:space="preserve"> para vaciar el formulario.</w:t>
      </w:r>
    </w:p>
    <w:p>
      <w:pPr>
        <w:pStyle w:val="ListNumber"/>
        <w:numPr>
          <w:ilvl w:val="0"/>
          <w:numId w:val="510"/>
        </w:numPr>
      </w:pPr>
      <w:r>
        <w:rPr>
          <w:b w:val="0"/>
        </w:rPr>
        <w:t>El médico solo ve sus propias citas y únicamente puede cambiar el Estado (Pendiente, Atendida o Cancelada).</w:t>
      </w:r>
    </w:p>
    <w:p>
      <w:pPr>
        <w:pStyle w:val="Heading2"/>
      </w:pPr>
      <w:r>
        <w:t>9.7 Historial clínico</w:t>
      </w:r>
    </w:p>
    <w:p>
      <w:pPr>
        <w:jc w:val="both"/>
      </w:pPr>
      <w:r>
        <w:rPr>
          <w:b w:val="0"/>
          <w:i w:val="0"/>
        </w:rPr>
        <w:t>Registro de las consultas de cada paciente para darle seguimiento.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5F5F5"/>
          </w:tcPr>
          <w:p>
            <w:pPr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i/>
                <w:color w:val="828282"/>
              </w:rPr>
              <w:t>Pegue aquí la captura de: Pantalla de Historial clínico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b w:val="0"/>
          <w:i/>
          <w:sz w:val="20"/>
        </w:rPr>
        <w:t>Figura 8. Pantalla de Historial clínico.</w:t>
      </w:r>
    </w:p>
    <w:p>
      <w:pPr>
        <w:jc w:val="left"/>
      </w:pPr>
      <w:r>
        <w:rPr>
          <w:b/>
          <w:i w:val="0"/>
        </w:rPr>
        <w:t>Paso 1: Registrar</w:t>
      </w:r>
    </w:p>
    <w:p>
      <w:pPr>
        <w:pStyle w:val="ListNumber"/>
        <w:numPr>
          <w:ilvl w:val="0"/>
          <w:numId w:val="511"/>
        </w:numPr>
      </w:pPr>
      <w:r>
        <w:rPr>
          <w:b w:val="0"/>
        </w:rPr>
        <w:t xml:space="preserve">Complete los campos del panel izquierdo: </w:t>
      </w:r>
      <w:r>
        <w:rPr>
          <w:b/>
        </w:rPr>
        <w:t>Paciente, Médico, Diagnóstico y Tratamiento</w:t>
      </w:r>
      <w:r>
        <w:rPr>
          <w:b w:val="0"/>
        </w:rPr>
        <w:t>.</w:t>
      </w:r>
    </w:p>
    <w:p>
      <w:pPr>
        <w:pStyle w:val="ListNumber"/>
        <w:numPr>
          <w:ilvl w:val="0"/>
          <w:numId w:val="511"/>
        </w:numPr>
      </w:pPr>
      <w:r>
        <w:rPr>
          <w:b w:val="0"/>
        </w:rPr>
        <w:t xml:space="preserve">Presione </w:t>
      </w:r>
      <w:r>
        <w:rPr>
          <w:b/>
        </w:rPr>
        <w:t>Guardar</w:t>
      </w:r>
      <w:r>
        <w:rPr>
          <w:b w:val="0"/>
        </w:rPr>
        <w:t>. El sistema mostrará un mensaje de confirmación.</w:t>
      </w:r>
    </w:p>
    <w:p>
      <w:pPr>
        <w:jc w:val="left"/>
      </w:pPr>
      <w:r>
        <w:rPr>
          <w:b/>
          <w:i w:val="0"/>
        </w:rPr>
        <w:t>Paso 2: Buscar, actualizar o eliminar</w:t>
      </w:r>
    </w:p>
    <w:p>
      <w:pPr>
        <w:pStyle w:val="ListNumber"/>
        <w:numPr>
          <w:ilvl w:val="0"/>
          <w:numId w:val="512"/>
        </w:numPr>
      </w:pPr>
      <w:r>
        <w:rPr>
          <w:b w:val="0"/>
        </w:rPr>
        <w:t>Haga clic en una fila de la tabla. Sus datos se cargan en el panel izquierdo.</w:t>
      </w:r>
    </w:p>
    <w:p>
      <w:pPr>
        <w:pStyle w:val="ListNumber"/>
        <w:numPr>
          <w:ilvl w:val="0"/>
          <w:numId w:val="512"/>
        </w:numPr>
      </w:pPr>
      <w:r>
        <w:rPr>
          <w:b w:val="0"/>
        </w:rPr>
        <w:t xml:space="preserve">Modifique los datos y presione </w:t>
      </w:r>
      <w:r>
        <w:rPr>
          <w:b/>
        </w:rPr>
        <w:t>Actualizar</w:t>
      </w:r>
      <w:r>
        <w:rPr>
          <w:b w:val="0"/>
        </w:rPr>
        <w:t xml:space="preserve">, o presione </w:t>
      </w:r>
      <w:r>
        <w:rPr>
          <w:b/>
        </w:rPr>
        <w:t>Eliminar</w:t>
      </w:r>
      <w:r>
        <w:rPr>
          <w:b w:val="0"/>
        </w:rPr>
        <w:t xml:space="preserve"> y confirme con Sí.</w:t>
      </w:r>
    </w:p>
    <w:p>
      <w:pPr>
        <w:pStyle w:val="ListNumber"/>
        <w:numPr>
          <w:ilvl w:val="0"/>
          <w:numId w:val="512"/>
        </w:numPr>
      </w:pPr>
      <w:r>
        <w:rPr>
          <w:b w:val="0"/>
        </w:rPr>
        <w:t xml:space="preserve">Presione </w:t>
      </w:r>
      <w:r>
        <w:rPr>
          <w:b/>
        </w:rPr>
        <w:t>Limpiar</w:t>
      </w:r>
      <w:r>
        <w:rPr>
          <w:b w:val="0"/>
        </w:rPr>
        <w:t xml:space="preserve"> para vaciar el formulario.</w:t>
      </w:r>
    </w:p>
    <w:p>
      <w:pPr>
        <w:pStyle w:val="ListNumber"/>
        <w:numPr>
          <w:ilvl w:val="0"/>
          <w:numId w:val="512"/>
        </w:numPr>
      </w:pPr>
      <w:r>
        <w:rPr>
          <w:b w:val="0"/>
        </w:rPr>
        <w:t>Al elegir un paciente en la lista, la tabla muestra todo su historial.</w:t>
      </w:r>
    </w:p>
    <w:p>
      <w:pPr>
        <w:pStyle w:val="Heading2"/>
      </w:pPr>
      <w:r>
        <w:t>9.8 Usuarios</w:t>
      </w:r>
    </w:p>
    <w:p>
      <w:pPr>
        <w:jc w:val="both"/>
      </w:pPr>
      <w:r>
        <w:rPr>
          <w:b w:val="0"/>
          <w:i w:val="0"/>
        </w:rPr>
        <w:t>Administración de las cuentas que pueden entrar al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5F5F5"/>
          </w:tcPr>
          <w:p>
            <w:pPr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i/>
                <w:color w:val="828282"/>
              </w:rPr>
              <w:t>Pegue aquí la captura de: Pantalla de Usuarios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b w:val="0"/>
          <w:i/>
          <w:sz w:val="20"/>
        </w:rPr>
        <w:t>Figura 9. Pantalla de Usuarios.</w:t>
      </w:r>
    </w:p>
    <w:p>
      <w:pPr>
        <w:jc w:val="left"/>
      </w:pPr>
      <w:r>
        <w:rPr>
          <w:b/>
          <w:i w:val="0"/>
        </w:rPr>
        <w:t>Paso 1: Registrar</w:t>
      </w:r>
    </w:p>
    <w:p>
      <w:pPr>
        <w:pStyle w:val="ListNumber"/>
        <w:numPr>
          <w:ilvl w:val="0"/>
          <w:numId w:val="513"/>
        </w:numPr>
      </w:pPr>
      <w:r>
        <w:rPr>
          <w:b w:val="0"/>
        </w:rPr>
        <w:t xml:space="preserve">Complete los campos del panel izquierdo: </w:t>
      </w:r>
      <w:r>
        <w:rPr>
          <w:b/>
        </w:rPr>
        <w:t>Usuario, Nombre completo, Contraseña (mínimo 8 caracteres), Rol y Estado</w:t>
      </w:r>
      <w:r>
        <w:rPr>
          <w:b w:val="0"/>
        </w:rPr>
        <w:t>.</w:t>
      </w:r>
    </w:p>
    <w:p>
      <w:pPr>
        <w:pStyle w:val="ListNumber"/>
        <w:numPr>
          <w:ilvl w:val="0"/>
          <w:numId w:val="513"/>
        </w:numPr>
      </w:pPr>
      <w:r>
        <w:rPr>
          <w:b w:val="0"/>
        </w:rPr>
        <w:t xml:space="preserve">Presione </w:t>
      </w:r>
      <w:r>
        <w:rPr>
          <w:b/>
        </w:rPr>
        <w:t>Guardar</w:t>
      </w:r>
      <w:r>
        <w:rPr>
          <w:b w:val="0"/>
        </w:rPr>
        <w:t>. El sistema mostrará un mensaje de confirmación.</w:t>
      </w:r>
    </w:p>
    <w:p>
      <w:pPr>
        <w:jc w:val="left"/>
      </w:pPr>
      <w:r>
        <w:rPr>
          <w:b/>
          <w:i w:val="0"/>
        </w:rPr>
        <w:t>Paso 2: Buscar, actualizar o eliminar</w:t>
      </w:r>
    </w:p>
    <w:p>
      <w:pPr>
        <w:pStyle w:val="ListNumber"/>
        <w:numPr>
          <w:ilvl w:val="0"/>
          <w:numId w:val="514"/>
        </w:numPr>
      </w:pPr>
      <w:r>
        <w:rPr>
          <w:b w:val="0"/>
        </w:rPr>
        <w:t xml:space="preserve">Escriba en el campo </w:t>
      </w:r>
      <w:r>
        <w:rPr>
          <w:b/>
        </w:rPr>
        <w:t>Buscar</w:t>
      </w:r>
      <w:r>
        <w:rPr>
          <w:b w:val="0"/>
        </w:rPr>
        <w:t xml:space="preserve"> para filtrar la lista.</w:t>
      </w:r>
    </w:p>
    <w:p>
      <w:pPr>
        <w:pStyle w:val="ListNumber"/>
        <w:numPr>
          <w:ilvl w:val="0"/>
          <w:numId w:val="514"/>
        </w:numPr>
      </w:pPr>
      <w:r>
        <w:rPr>
          <w:b w:val="0"/>
        </w:rPr>
        <w:t>Haga clic en una fila de la tabla. Sus datos se cargan en el panel izquierdo.</w:t>
      </w:r>
    </w:p>
    <w:p>
      <w:pPr>
        <w:pStyle w:val="ListNumber"/>
        <w:numPr>
          <w:ilvl w:val="0"/>
          <w:numId w:val="514"/>
        </w:numPr>
      </w:pPr>
      <w:r>
        <w:rPr>
          <w:b w:val="0"/>
        </w:rPr>
        <w:t xml:space="preserve">Modifique los datos y presione </w:t>
      </w:r>
      <w:r>
        <w:rPr>
          <w:b/>
        </w:rPr>
        <w:t>Actualizar</w:t>
      </w:r>
      <w:r>
        <w:rPr>
          <w:b w:val="0"/>
        </w:rPr>
        <w:t xml:space="preserve">, o presione </w:t>
      </w:r>
      <w:r>
        <w:rPr>
          <w:b/>
        </w:rPr>
        <w:t>Eliminar</w:t>
      </w:r>
      <w:r>
        <w:rPr>
          <w:b w:val="0"/>
        </w:rPr>
        <w:t xml:space="preserve"> y confirme con Sí.</w:t>
      </w:r>
    </w:p>
    <w:p>
      <w:pPr>
        <w:pStyle w:val="ListNumber"/>
        <w:numPr>
          <w:ilvl w:val="0"/>
          <w:numId w:val="514"/>
        </w:numPr>
      </w:pPr>
      <w:r>
        <w:rPr>
          <w:b w:val="0"/>
        </w:rPr>
        <w:t xml:space="preserve">Presione </w:t>
      </w:r>
      <w:r>
        <w:rPr>
          <w:b/>
        </w:rPr>
        <w:t>Limpiar</w:t>
      </w:r>
      <w:r>
        <w:rPr>
          <w:b w:val="0"/>
        </w:rPr>
        <w:t xml:space="preserve"> para vaciar el formulario.</w:t>
      </w:r>
    </w:p>
    <w:p>
      <w:pPr>
        <w:pStyle w:val="ListNumber"/>
        <w:numPr>
          <w:ilvl w:val="0"/>
          <w:numId w:val="514"/>
        </w:numPr>
      </w:pPr>
      <w:r>
        <w:rPr>
          <w:b w:val="0"/>
        </w:rPr>
        <w:t>Al actualizar, deje la contraseña vacía para conservar la actual.</w:t>
      </w:r>
    </w:p>
    <w:p>
      <w:pPr>
        <w:pStyle w:val="Heading2"/>
      </w:pPr>
      <w:r>
        <w:t>9.9 Roles y permisos</w:t>
      </w:r>
    </w:p>
    <w:p>
      <w:pPr>
        <w:jc w:val="both"/>
      </w:pPr>
      <w:r>
        <w:rPr>
          <w:b w:val="0"/>
          <w:i w:val="0"/>
        </w:rPr>
        <w:t>Permite al administrador decidir qué pantallas puede usar cada 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5F5F5"/>
          </w:tcPr>
          <w:p>
            <w:pPr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i/>
                <w:color w:val="828282"/>
              </w:rPr>
              <w:t>Pegue aquí la captura de: Pantalla de Roles y permisos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b w:val="0"/>
          <w:i/>
          <w:sz w:val="20"/>
        </w:rPr>
        <w:t>Figura 10. Pantalla de Roles y permisos.</w:t>
      </w:r>
    </w:p>
    <w:p>
      <w:pPr>
        <w:pStyle w:val="ListNumber"/>
        <w:numPr>
          <w:ilvl w:val="0"/>
          <w:numId w:val="515"/>
        </w:numPr>
      </w:pPr>
      <w:r>
        <w:rPr>
          <w:b w:val="0"/>
        </w:rPr>
        <w:t xml:space="preserve">Elija el </w:t>
      </w:r>
      <w:r>
        <w:rPr>
          <w:b/>
        </w:rPr>
        <w:t>Rol</w:t>
      </w:r>
      <w:r>
        <w:rPr>
          <w:b w:val="0"/>
        </w:rPr>
        <w:t xml:space="preserve"> en la lista. Se marcan las pantallas que ya tiene.</w:t>
      </w:r>
    </w:p>
    <w:p>
      <w:pPr>
        <w:pStyle w:val="ListNumber"/>
        <w:numPr>
          <w:ilvl w:val="0"/>
          <w:numId w:val="515"/>
        </w:numPr>
      </w:pPr>
      <w:r>
        <w:rPr>
          <w:b w:val="0"/>
        </w:rPr>
        <w:t>Marque o desmarque las pantallas permitidas.</w:t>
      </w:r>
    </w:p>
    <w:p>
      <w:pPr>
        <w:pStyle w:val="ListNumber"/>
        <w:numPr>
          <w:ilvl w:val="0"/>
          <w:numId w:val="515"/>
        </w:numPr>
      </w:pPr>
      <w:r>
        <w:rPr>
          <w:b w:val="0"/>
        </w:rPr>
        <w:t xml:space="preserve">Presione </w:t>
      </w:r>
      <w:r>
        <w:rPr>
          <w:b/>
        </w:rPr>
        <w:t>Guardar permisos</w:t>
      </w:r>
      <w:r>
        <w:rPr>
          <w:b w:val="0"/>
        </w:rPr>
        <w:t>. Los cambios se aplican la próxima vez que el usuario inicie sesión.</w:t>
      </w:r>
    </w:p>
    <w:p>
      <w:pPr>
        <w:pStyle w:val="Heading2"/>
      </w:pPr>
      <w:r>
        <w:t>9.10 Bitácora</w:t>
      </w:r>
    </w:p>
    <w:p>
      <w:pPr>
        <w:jc w:val="both"/>
      </w:pPr>
      <w:r>
        <w:rPr>
          <w:b w:val="0"/>
          <w:i w:val="0"/>
        </w:rPr>
        <w:t>Muestra el registro de actividades: fecha, usuario y acción realizada. Solo el administrador tiene acceso a esta pantalla.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7937"/>
            <w:shd w:val="clear" w:color="auto" w:fill="F5F5F5"/>
          </w:tcPr>
          <w:p>
            <w:pPr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i/>
                <w:color w:val="828282"/>
              </w:rPr>
              <w:t>Pegue aquí la captura de: Pantalla de Bitácora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b w:val="0"/>
          <w:i/>
          <w:sz w:val="20"/>
        </w:rPr>
        <w:t>Figura 11. Pantalla de Bitácora.</w:t>
      </w:r>
    </w:p>
    <w:p>
      <w:r>
        <w:br w:type="page"/>
      </w:r>
    </w:p>
    <w:p>
      <w:pPr>
        <w:pStyle w:val="Heading1"/>
        <w:pBdr>
          <w:bottom w:val="single" w:sz="8" w:space="4" w:color="9B1C1F"/>
        </w:pBdr>
      </w:pPr>
      <w:r>
        <w:t>10. Seguridad y manejo de excepciones</w:t>
      </w:r>
    </w:p>
    <w:p>
      <w:pPr>
        <w:pStyle w:val="Heading2"/>
      </w:pPr>
      <w:r>
        <w:t>10.1 Seguridad</w:t>
      </w:r>
    </w:p>
    <w:p>
      <w:pPr>
        <w:pStyle w:val="ListBullet"/>
      </w:pPr>
      <w:r>
        <w:rPr>
          <w:b/>
        </w:rPr>
        <w:t xml:space="preserve">Encriptación: </w:t>
      </w:r>
      <w:r>
        <w:rPr>
          <w:b w:val="0"/>
        </w:rPr>
        <w:t>las contraseñas se guardan encriptadas con BCrypt.Net (Usuario.encriptar) y se verifican al iniciar sesión (Usuario.verificarClave). Nunca se guardan en texto plano.</w:t>
      </w:r>
    </w:p>
    <w:p>
      <w:pPr>
        <w:pStyle w:val="ListBullet"/>
      </w:pPr>
      <w:r>
        <w:rPr>
          <w:b/>
        </w:rPr>
        <w:t xml:space="preserve">Consultas con parámetros: </w:t>
      </w:r>
      <w:r>
        <w:rPr>
          <w:b w:val="0"/>
        </w:rPr>
        <w:t>todas las consultas usan Parameters.AddWithValue, lo que evita la inyección SQL.</w:t>
      </w:r>
    </w:p>
    <w:p>
      <w:pPr>
        <w:pStyle w:val="ListBullet"/>
      </w:pPr>
      <w:r>
        <w:rPr>
          <w:b/>
        </w:rPr>
        <w:t xml:space="preserve">Conexión centralizada: </w:t>
      </w:r>
      <w:r>
        <w:rPr>
          <w:b w:val="0"/>
        </w:rPr>
        <w:t>la clase Conexion tiene el servidor y la base de datos en un solo lugar y cada conexión se cierra con using.</w:t>
      </w:r>
    </w:p>
    <w:p>
      <w:pPr>
        <w:pStyle w:val="ListBullet"/>
      </w:pPr>
      <w:r>
        <w:rPr>
          <w:b/>
        </w:rPr>
        <w:t xml:space="preserve">Control de acceso: </w:t>
      </w:r>
      <w:r>
        <w:rPr>
          <w:b w:val="0"/>
        </w:rPr>
        <w:t>el menú solo muestra las pantallas permitidas para el rol del usuario.</w:t>
      </w:r>
    </w:p>
    <w:p>
      <w:pPr>
        <w:pStyle w:val="Heading2"/>
      </w:pPr>
      <w:r>
        <w:t>10.2 Manejo de excepciones</w:t>
      </w:r>
    </w:p>
    <w:p>
      <w:pPr>
        <w:jc w:val="both"/>
      </w:pPr>
      <w:r>
        <w:rPr>
          <w:b w:val="0"/>
          <w:i w:val="0"/>
        </w:rPr>
        <w:t>Cada método que consulta la base de datos usa try-catch. Si ocurre un error de SQL Server, el sistema muestra un MessageBox con un mensaje claro en lugar de cerrarse.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Código de error</w:t>
            </w:r>
          </w:p>
        </w:tc>
        <w:tc>
          <w:tcPr>
            <w:tcW w:type="dxa" w:w="311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Significado</w:t>
            </w:r>
          </w:p>
        </w:tc>
        <w:tc>
          <w:tcPr>
            <w:tcW w:type="dxa" w:w="3969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Mensaje al usuario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1"/>
              </w:rPr>
              <w:t>2 / 53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21"/>
              </w:rPr>
              <w:t>No se encuentra el servidor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21"/>
              </w:rPr>
              <w:t>Verifique que SQL Server esté iniciado.</w:t>
            </w:r>
          </w:p>
        </w:tc>
      </w:tr>
      <w:tr>
        <w:tc>
          <w:tcPr>
            <w:tcW w:type="dxa" w:w="1984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4060</w:t>
            </w:r>
          </w:p>
        </w:tc>
        <w:tc>
          <w:tcPr>
            <w:tcW w:type="dxa" w:w="311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La base de datos no existe</w:t>
            </w:r>
          </w:p>
        </w:tc>
        <w:tc>
          <w:tcPr>
            <w:tcW w:type="dxa" w:w="3969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Ejecute el script ClinicaSaludDB.sql.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sz w:val="21"/>
              </w:rPr>
              <w:t>547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21"/>
              </w:rPr>
              <w:t>Registro relacionado con otra tabla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sz w:val="21"/>
              </w:rPr>
              <w:t>No se puede eliminar porque tiene citas o historial.</w:t>
            </w:r>
          </w:p>
        </w:tc>
      </w:tr>
      <w:tr>
        <w:tc>
          <w:tcPr>
            <w:tcW w:type="dxa" w:w="1984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2627 / 2601</w:t>
            </w:r>
          </w:p>
        </w:tc>
        <w:tc>
          <w:tcPr>
            <w:tcW w:type="dxa" w:w="311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Dato repetido</w:t>
            </w:r>
          </w:p>
        </w:tc>
        <w:tc>
          <w:tcPr>
            <w:tcW w:type="dxa" w:w="3969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Ese nombre de usuario ya existe.</w:t>
            </w:r>
          </w:p>
        </w:tc>
      </w:tr>
    </w:tbl>
    <w:p/>
    <w:p>
      <w:pPr>
        <w:pStyle w:val="Heading2"/>
      </w:pPr>
      <w:r>
        <w:t>10.3 Validaciones</w:t>
      </w:r>
    </w:p>
    <w:p>
      <w:pPr>
        <w:pStyle w:val="ListBullet"/>
      </w:pPr>
      <w:r>
        <w:t>Campos obligatorios marcados con ErrorProvider (ícono rojo).</w:t>
      </w:r>
    </w:p>
    <w:p>
      <w:pPr>
        <w:pStyle w:val="ListBullet"/>
      </w:pPr>
      <w:r>
        <w:t>Los nombres solo aceptan letras y espacios.</w:t>
      </w:r>
    </w:p>
    <w:p>
      <w:pPr>
        <w:pStyle w:val="ListBullet"/>
      </w:pPr>
      <w:r>
        <w:t>DUI y teléfono con máscara de números; los menores de 18 años no pueden tener DUI.</w:t>
      </w:r>
    </w:p>
    <w:p>
      <w:pPr>
        <w:pStyle w:val="ListBullet"/>
      </w:pPr>
      <w:r>
        <w:t>No se agendan citas en fechas pasadas ni en un horario ocupado por el médico.</w:t>
      </w:r>
    </w:p>
    <w:p>
      <w:pPr>
        <w:pStyle w:val="ListBullet"/>
      </w:pPr>
      <w:r>
        <w:t>Contraseñas de al menos 8 caracteres.</w:t>
      </w:r>
    </w:p>
    <w:p>
      <w:pPr>
        <w:pStyle w:val="Heading1"/>
        <w:pBdr>
          <w:bottom w:val="single" w:sz="8" w:space="4" w:color="9B1C1F"/>
        </w:pBdr>
      </w:pPr>
      <w:r>
        <w:t>11. Bitácora de actividades</w:t>
      </w:r>
    </w:p>
    <w:p>
      <w:pPr>
        <w:jc w:val="both"/>
      </w:pPr>
      <w:r>
        <w:rPr>
          <w:b w:val="0"/>
          <w:i w:val="0"/>
        </w:rPr>
        <w:t>El sistema registra en la tabla Bitacora cada acción importante: inicio y cierre de sesión, registros, actualizaciones y eliminaciones. Cada registro guarda el usuario que hizo la acción, la descripción y la fecha y hora.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252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Ejemplo de acción</w:t>
            </w:r>
          </w:p>
        </w:tc>
        <w:tc>
          <w:tcPr>
            <w:tcW w:type="dxa" w:w="4819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Cuándo se registra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1"/>
              </w:rPr>
              <w:t>Inició sesión / Cerró sesión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sz w:val="21"/>
              </w:rPr>
              <w:t>Al entrar o salir del sistema.</w:t>
            </w:r>
          </w:p>
        </w:tc>
      </w:tr>
      <w:tr>
        <w:tc>
          <w:tcPr>
            <w:tcW w:type="dxa" w:w="4252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Registró al paciente …</w:t>
            </w:r>
          </w:p>
        </w:tc>
        <w:tc>
          <w:tcPr>
            <w:tcW w:type="dxa" w:w="4819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Al guardar un paciente nuevo.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1"/>
              </w:rPr>
              <w:t>Agendó una cita para …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sz w:val="21"/>
              </w:rPr>
              <w:t>Al registrar una cita.</w:t>
            </w:r>
          </w:p>
        </w:tc>
      </w:tr>
      <w:tr>
        <w:tc>
          <w:tcPr>
            <w:tcW w:type="dxa" w:w="4252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Actualizó la cita #… (Atendida)</w:t>
            </w:r>
          </w:p>
        </w:tc>
        <w:tc>
          <w:tcPr>
            <w:tcW w:type="dxa" w:w="4819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Al cambiar los datos o el estado de una cita.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sz w:val="21"/>
              </w:rPr>
              <w:t>Eliminó al médico …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sz w:val="21"/>
              </w:rPr>
              <w:t>Al eliminar un registro.</w:t>
            </w:r>
          </w:p>
        </w:tc>
      </w:tr>
      <w:tr>
        <w:tc>
          <w:tcPr>
            <w:tcW w:type="dxa" w:w="4252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Cambió los permisos del rol …</w:t>
            </w:r>
          </w:p>
        </w:tc>
        <w:tc>
          <w:tcPr>
            <w:tcW w:type="dxa" w:w="4819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Al guardar los permisos de un rol.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8" w:space="4" w:color="9B1C1F"/>
        </w:pBdr>
      </w:pPr>
      <w:r>
        <w:t>12. Diagramas de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06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recepcionis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06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12. Casos de uso — Recepcionista.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4590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med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59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13. Casos de uso — Médico.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60939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_administrad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093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14. Casos de uso — Administrador.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907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Código</w:t>
            </w:r>
          </w:p>
        </w:tc>
        <w:tc>
          <w:tcPr>
            <w:tcW w:type="dxa" w:w="1928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Caso de uso</w:t>
            </w:r>
          </w:p>
        </w:tc>
        <w:tc>
          <w:tcPr>
            <w:tcW w:type="dxa" w:w="1871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Actor(es)</w:t>
            </w:r>
          </w:p>
        </w:tc>
        <w:tc>
          <w:tcPr>
            <w:tcW w:type="dxa" w:w="4365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sz w:val="21"/>
              </w:rPr>
              <w:t>CU-01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Iniciar sesión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sz w:val="21"/>
              </w:rPr>
              <w:t>Todos</w:t>
            </w:r>
          </w:p>
        </w:tc>
        <w:tc>
          <w:tcPr>
            <w:tcW w:type="dxa" w:w="4365"/>
          </w:tcPr>
          <w:p>
            <w:pPr>
              <w:jc w:val="left"/>
            </w:pPr>
            <w:r/>
            <w:r>
              <w:rPr>
                <w:sz w:val="21"/>
              </w:rPr>
              <w:t>Valida usuario y contraseña con BCrypt y carga los permisos del rol.</w:t>
            </w:r>
          </w:p>
        </w:tc>
      </w:tr>
      <w:tr>
        <w:tc>
          <w:tcPr>
            <w:tcW w:type="dxa" w:w="907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CU-02</w:t>
            </w:r>
          </w:p>
        </w:tc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Cerrar sesión</w:t>
            </w:r>
          </w:p>
        </w:tc>
        <w:tc>
          <w:tcPr>
            <w:tcW w:type="dxa" w:w="1871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Todos</w:t>
            </w:r>
          </w:p>
        </w:tc>
        <w:tc>
          <w:tcPr>
            <w:tcW w:type="dxa" w:w="4365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Regresa a la pantalla de inicio de sesión.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sz w:val="21"/>
              </w:rPr>
              <w:t>CU-03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Gestionar pacientes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sz w:val="21"/>
              </w:rPr>
              <w:t>Recepcionista, Admin</w:t>
            </w:r>
          </w:p>
        </w:tc>
        <w:tc>
          <w:tcPr>
            <w:tcW w:type="dxa" w:w="4365"/>
          </w:tcPr>
          <w:p>
            <w:pPr>
              <w:jc w:val="left"/>
            </w:pPr>
            <w:r/>
            <w:r>
              <w:rPr>
                <w:sz w:val="21"/>
              </w:rPr>
              <w:t>Registrar, buscar, actualizar y eliminar pacientes.</w:t>
            </w:r>
          </w:p>
        </w:tc>
      </w:tr>
      <w:tr>
        <w:tc>
          <w:tcPr>
            <w:tcW w:type="dxa" w:w="907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CU-04</w:t>
            </w:r>
          </w:p>
        </w:tc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Agendar citas</w:t>
            </w:r>
          </w:p>
        </w:tc>
        <w:tc>
          <w:tcPr>
            <w:tcW w:type="dxa" w:w="1871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Recepcionista, Admin</w:t>
            </w:r>
          </w:p>
        </w:tc>
        <w:tc>
          <w:tcPr>
            <w:tcW w:type="dxa" w:w="4365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Crear, reprogramar o cancelar citas; incluye validar el horario.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sz w:val="21"/>
              </w:rPr>
              <w:t>CU-05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Consultar agenda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sz w:val="21"/>
              </w:rPr>
              <w:t>Recepcionista, Admin</w:t>
            </w:r>
          </w:p>
        </w:tc>
        <w:tc>
          <w:tcPr>
            <w:tcW w:type="dxa" w:w="4365"/>
          </w:tcPr>
          <w:p>
            <w:pPr>
              <w:jc w:val="left"/>
            </w:pPr>
            <w:r/>
            <w:r>
              <w:rPr>
                <w:sz w:val="21"/>
              </w:rPr>
              <w:t>Ver y buscar todas las citas.</w:t>
            </w:r>
          </w:p>
        </w:tc>
      </w:tr>
      <w:tr>
        <w:tc>
          <w:tcPr>
            <w:tcW w:type="dxa" w:w="907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CU-06</w:t>
            </w:r>
          </w:p>
        </w:tc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Ver mis citas</w:t>
            </w:r>
          </w:p>
        </w:tc>
        <w:tc>
          <w:tcPr>
            <w:tcW w:type="dxa" w:w="1871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Médico</w:t>
            </w:r>
          </w:p>
        </w:tc>
        <w:tc>
          <w:tcPr>
            <w:tcW w:type="dxa" w:w="4365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El médico ve solo sus citas.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sz w:val="21"/>
              </w:rPr>
              <w:t>CU-07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Atender cita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sz w:val="21"/>
              </w:rPr>
              <w:t>Médico</w:t>
            </w:r>
          </w:p>
        </w:tc>
        <w:tc>
          <w:tcPr>
            <w:tcW w:type="dxa" w:w="4365"/>
          </w:tcPr>
          <w:p>
            <w:pPr>
              <w:jc w:val="left"/>
            </w:pPr>
            <w:r/>
            <w:r>
              <w:rPr>
                <w:sz w:val="21"/>
              </w:rPr>
              <w:t>Cambiar el estado de la cita.</w:t>
            </w:r>
          </w:p>
        </w:tc>
      </w:tr>
      <w:tr>
        <w:tc>
          <w:tcPr>
            <w:tcW w:type="dxa" w:w="907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CU-08</w:t>
            </w:r>
          </w:p>
        </w:tc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Registrar historial</w:t>
            </w:r>
          </w:p>
        </w:tc>
        <w:tc>
          <w:tcPr>
            <w:tcW w:type="dxa" w:w="1871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Médico, Admin</w:t>
            </w:r>
          </w:p>
        </w:tc>
        <w:tc>
          <w:tcPr>
            <w:tcW w:type="dxa" w:w="4365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Registrar el diagnóstico y el tratamiento.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sz w:val="21"/>
              </w:rPr>
              <w:t>CU-09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Consultar historial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sz w:val="21"/>
              </w:rPr>
              <w:t>Médico, Admin</w:t>
            </w:r>
          </w:p>
        </w:tc>
        <w:tc>
          <w:tcPr>
            <w:tcW w:type="dxa" w:w="4365"/>
          </w:tcPr>
          <w:p>
            <w:pPr>
              <w:jc w:val="left"/>
            </w:pPr>
            <w:r/>
            <w:r>
              <w:rPr>
                <w:sz w:val="21"/>
              </w:rPr>
              <w:t>Ver las consultas anteriores del paciente.</w:t>
            </w:r>
          </w:p>
        </w:tc>
      </w:tr>
      <w:tr>
        <w:tc>
          <w:tcPr>
            <w:tcW w:type="dxa" w:w="907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CU-10</w:t>
            </w:r>
          </w:p>
        </w:tc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Gestionar médicos</w:t>
            </w:r>
          </w:p>
        </w:tc>
        <w:tc>
          <w:tcPr>
            <w:tcW w:type="dxa" w:w="1871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Admin</w:t>
            </w:r>
          </w:p>
        </w:tc>
        <w:tc>
          <w:tcPr>
            <w:tcW w:type="dxa" w:w="4365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CRUD de médicos y su usuario del sistema.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sz w:val="21"/>
              </w:rPr>
              <w:t>CU-11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Gestionar especialidades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sz w:val="21"/>
              </w:rPr>
              <w:t>Admin</w:t>
            </w:r>
          </w:p>
        </w:tc>
        <w:tc>
          <w:tcPr>
            <w:tcW w:type="dxa" w:w="4365"/>
          </w:tcPr>
          <w:p>
            <w:pPr>
              <w:jc w:val="left"/>
            </w:pPr>
            <w:r/>
            <w:r>
              <w:rPr>
                <w:sz w:val="21"/>
              </w:rPr>
              <w:t>CRUD de especialidades.</w:t>
            </w:r>
          </w:p>
        </w:tc>
      </w:tr>
      <w:tr>
        <w:tc>
          <w:tcPr>
            <w:tcW w:type="dxa" w:w="907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CU-12</w:t>
            </w:r>
          </w:p>
        </w:tc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Gestionar usuarios</w:t>
            </w:r>
          </w:p>
        </w:tc>
        <w:tc>
          <w:tcPr>
            <w:tcW w:type="dxa" w:w="1871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Admin</w:t>
            </w:r>
          </w:p>
        </w:tc>
        <w:tc>
          <w:tcPr>
            <w:tcW w:type="dxa" w:w="4365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CRUD de usuarios y asignación de rol.</w:t>
            </w:r>
          </w:p>
        </w:tc>
      </w:tr>
      <w:tr>
        <w:tc>
          <w:tcPr>
            <w:tcW w:type="dxa" w:w="907"/>
          </w:tcPr>
          <w:p>
            <w:pPr>
              <w:jc w:val="left"/>
            </w:pPr>
            <w:r/>
            <w:r>
              <w:rPr>
                <w:sz w:val="21"/>
              </w:rPr>
              <w:t>CU-13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Gestionar permisos</w:t>
            </w:r>
          </w:p>
        </w:tc>
        <w:tc>
          <w:tcPr>
            <w:tcW w:type="dxa" w:w="1871"/>
          </w:tcPr>
          <w:p>
            <w:pPr>
              <w:jc w:val="left"/>
            </w:pPr>
            <w:r/>
            <w:r>
              <w:rPr>
                <w:sz w:val="21"/>
              </w:rPr>
              <w:t>Admin</w:t>
            </w:r>
          </w:p>
        </w:tc>
        <w:tc>
          <w:tcPr>
            <w:tcW w:type="dxa" w:w="4365"/>
          </w:tcPr>
          <w:p>
            <w:pPr>
              <w:jc w:val="left"/>
            </w:pPr>
            <w:r/>
            <w:r>
              <w:rPr>
                <w:sz w:val="21"/>
              </w:rPr>
              <w:t>Marcar las pantallas de cada rol.</w:t>
            </w:r>
          </w:p>
        </w:tc>
      </w:tr>
      <w:tr>
        <w:tc>
          <w:tcPr>
            <w:tcW w:type="dxa" w:w="907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CU-14</w:t>
            </w:r>
          </w:p>
        </w:tc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Consultar bitácora</w:t>
            </w:r>
          </w:p>
        </w:tc>
        <w:tc>
          <w:tcPr>
            <w:tcW w:type="dxa" w:w="1871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Admin</w:t>
            </w:r>
          </w:p>
        </w:tc>
        <w:tc>
          <w:tcPr>
            <w:tcW w:type="dxa" w:w="4365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Ver el registro de actividades.</w:t>
            </w:r>
          </w:p>
        </w:tc>
      </w:tr>
    </w:tbl>
    <w:p/>
    <w:p>
      <w:r>
        <w:br w:type="page"/>
      </w:r>
    </w:p>
    <w:p>
      <w:pPr>
        <w:pStyle w:val="Heading1"/>
        <w:pBdr>
          <w:bottom w:val="single" w:sz="8" w:space="4" w:color="9B1C1F"/>
        </w:pBdr>
      </w:pPr>
      <w:r>
        <w:t>13. Diagrama Entidad-Relación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0906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90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20"/>
        </w:rPr>
        <w:t>Figura 15. Diagrama Entidad-Relación de ClinicaSaludDB.</w:t>
      </w:r>
    </w:p>
    <w:p>
      <w:r>
        <w:br w:type="page"/>
      </w:r>
    </w:p>
    <w:p>
      <w:pPr>
        <w:pStyle w:val="Heading1"/>
        <w:pBdr>
          <w:bottom w:val="single" w:sz="8" w:space="4" w:color="9B1C1F"/>
        </w:pBdr>
      </w:pPr>
      <w:r>
        <w:t>14. Diccionario de datos</w:t>
      </w:r>
    </w:p>
    <w:p>
      <w:pPr>
        <w:jc w:val="both"/>
      </w:pPr>
      <w:r>
        <w:rPr>
          <w:b w:val="0"/>
          <w:i w:val="0"/>
        </w:rPr>
        <w:t>Base de datos: ClinicaSaludDB (SQL Server). PK = llave primaria, FK = llave foránea.</w:t>
      </w:r>
    </w:p>
    <w:p>
      <w:pPr>
        <w:pStyle w:val="Heading3"/>
      </w:pPr>
      <w:r>
        <w:t>Tabla: Rol</w:t>
      </w:r>
    </w:p>
    <w:p>
      <w:pPr>
        <w:jc w:val="both"/>
      </w:pPr>
      <w:r>
        <w:rPr>
          <w:b w:val="0"/>
          <w:i w:val="0"/>
        </w:rPr>
        <w:t>Roles del sistema: Administrador, Medico y Recepcionista.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28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1191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Tipo</w:t>
            </w:r>
          </w:p>
        </w:tc>
        <w:tc>
          <w:tcPr>
            <w:tcW w:type="dxa" w:w="737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Long.</w:t>
            </w:r>
          </w:p>
        </w:tc>
        <w:tc>
          <w:tcPr>
            <w:tcW w:type="dxa" w:w="226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Restricciones</w:t>
            </w:r>
          </w:p>
        </w:tc>
        <w:tc>
          <w:tcPr>
            <w:tcW w:type="dxa" w:w="294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idRol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PK, IDENTITY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Identificador del rol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nombreRol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50</w:t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NOT NULL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Nombre del rol</w:t>
            </w:r>
          </w:p>
        </w:tc>
      </w:tr>
    </w:tbl>
    <w:p/>
    <w:p>
      <w:pPr>
        <w:pStyle w:val="Heading3"/>
      </w:pPr>
      <w:r>
        <w:t>Tabla: Permiso</w:t>
      </w:r>
    </w:p>
    <w:p>
      <w:pPr>
        <w:jc w:val="both"/>
      </w:pPr>
      <w:r>
        <w:rPr>
          <w:b w:val="0"/>
          <w:i w:val="0"/>
        </w:rPr>
        <w:t>Pantallas del sistema a las que se puede dar acceso.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28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1191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Tipo</w:t>
            </w:r>
          </w:p>
        </w:tc>
        <w:tc>
          <w:tcPr>
            <w:tcW w:type="dxa" w:w="737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Long.</w:t>
            </w:r>
          </w:p>
        </w:tc>
        <w:tc>
          <w:tcPr>
            <w:tcW w:type="dxa" w:w="226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Restricciones</w:t>
            </w:r>
          </w:p>
        </w:tc>
        <w:tc>
          <w:tcPr>
            <w:tcW w:type="dxa" w:w="294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idPermiso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PK, IDENTITY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Identificador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nombrePermiso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50</w:t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NOT NULL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Nombre de la pantalla</w:t>
            </w:r>
          </w:p>
        </w:tc>
      </w:tr>
    </w:tbl>
    <w:p/>
    <w:p>
      <w:pPr>
        <w:pStyle w:val="Heading3"/>
      </w:pPr>
      <w:r>
        <w:t>Tabla: RolPermiso</w:t>
      </w:r>
    </w:p>
    <w:p>
      <w:pPr>
        <w:jc w:val="both"/>
      </w:pPr>
      <w:r>
        <w:rPr>
          <w:b w:val="0"/>
          <w:i w:val="0"/>
        </w:rPr>
        <w:t>Permisos asignados a cada rol.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28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1191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Tipo</w:t>
            </w:r>
          </w:p>
        </w:tc>
        <w:tc>
          <w:tcPr>
            <w:tcW w:type="dxa" w:w="737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Long.</w:t>
            </w:r>
          </w:p>
        </w:tc>
        <w:tc>
          <w:tcPr>
            <w:tcW w:type="dxa" w:w="226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Restricciones</w:t>
            </w:r>
          </w:p>
        </w:tc>
        <w:tc>
          <w:tcPr>
            <w:tcW w:type="dxa" w:w="294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idRolPermiso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PK, IDENTITY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Identificador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id_Rol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FK → Rol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Rol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id_Permiso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FK → Permiso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Permiso asignado</w:t>
            </w:r>
          </w:p>
        </w:tc>
      </w:tr>
    </w:tbl>
    <w:p/>
    <w:p>
      <w:pPr>
        <w:pStyle w:val="Heading3"/>
      </w:pPr>
      <w:r>
        <w:t>Tabla: Usuario</w:t>
      </w:r>
    </w:p>
    <w:p>
      <w:pPr>
        <w:jc w:val="both"/>
      </w:pPr>
      <w:r>
        <w:rPr>
          <w:b w:val="0"/>
          <w:i w:val="0"/>
        </w:rPr>
        <w:t>Personas que inician sesión.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28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1191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Tipo</w:t>
            </w:r>
          </w:p>
        </w:tc>
        <w:tc>
          <w:tcPr>
            <w:tcW w:type="dxa" w:w="737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Long.</w:t>
            </w:r>
          </w:p>
        </w:tc>
        <w:tc>
          <w:tcPr>
            <w:tcW w:type="dxa" w:w="226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Restricciones</w:t>
            </w:r>
          </w:p>
        </w:tc>
        <w:tc>
          <w:tcPr>
            <w:tcW w:type="dxa" w:w="294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idUsuario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PK, IDENTITY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Identificador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nombreUsuario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50</w:t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NOT NULL, UNIQUE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Usuario para el login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clave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  <w:t>255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NOT NULL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Contraseña encriptada con BCrypt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nombreCompleto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100</w:t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NOT NULL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Nombre de la persona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id_Rol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FK → Rol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Rol del usuario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activo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BIT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DEFAULT 1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1 = activo, 0 = desactivado</w:t>
            </w:r>
          </w:p>
        </w:tc>
      </w:tr>
    </w:tbl>
    <w:p/>
    <w:p>
      <w:pPr>
        <w:pStyle w:val="Heading3"/>
      </w:pPr>
      <w:r>
        <w:t>Tabla: Especialidad</w:t>
      </w:r>
    </w:p>
    <w:p>
      <w:pPr>
        <w:jc w:val="both"/>
      </w:pPr>
      <w:r>
        <w:rPr>
          <w:b w:val="0"/>
          <w:i w:val="0"/>
        </w:rPr>
        <w:t>Especialidades médicas.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28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1191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Tipo</w:t>
            </w:r>
          </w:p>
        </w:tc>
        <w:tc>
          <w:tcPr>
            <w:tcW w:type="dxa" w:w="737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Long.</w:t>
            </w:r>
          </w:p>
        </w:tc>
        <w:tc>
          <w:tcPr>
            <w:tcW w:type="dxa" w:w="226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Restricciones</w:t>
            </w:r>
          </w:p>
        </w:tc>
        <w:tc>
          <w:tcPr>
            <w:tcW w:type="dxa" w:w="294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idEspecialidad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PK, IDENTITY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Identificador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nombreEspecialidad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100</w:t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NOT NULL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Nombre</w:t>
            </w:r>
          </w:p>
        </w:tc>
      </w:tr>
    </w:tbl>
    <w:p/>
    <w:p>
      <w:pPr>
        <w:pStyle w:val="Heading3"/>
      </w:pPr>
      <w:r>
        <w:t>Tabla: Medico</w:t>
      </w:r>
    </w:p>
    <w:p>
      <w:pPr>
        <w:jc w:val="both"/>
      </w:pPr>
      <w:r>
        <w:rPr>
          <w:b w:val="0"/>
          <w:i w:val="0"/>
        </w:rPr>
        <w:t>Médicos de la clínica.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28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1191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Tipo</w:t>
            </w:r>
          </w:p>
        </w:tc>
        <w:tc>
          <w:tcPr>
            <w:tcW w:type="dxa" w:w="737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Long.</w:t>
            </w:r>
          </w:p>
        </w:tc>
        <w:tc>
          <w:tcPr>
            <w:tcW w:type="dxa" w:w="226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Restricciones</w:t>
            </w:r>
          </w:p>
        </w:tc>
        <w:tc>
          <w:tcPr>
            <w:tcW w:type="dxa" w:w="294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idMedico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PK, IDENTITY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Identificador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nombreMedico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100</w:t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NOT NULL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Nombre completo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telefono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  <w:t>15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NULL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Teléfono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correo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100</w:t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NULL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Correo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id_Especialidad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FK → Especialidad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Especialidad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id_Usuario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FK → Usuario, NULL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Usuario del sistema</w:t>
            </w:r>
          </w:p>
        </w:tc>
      </w:tr>
    </w:tbl>
    <w:p/>
    <w:p>
      <w:pPr>
        <w:pStyle w:val="Heading3"/>
      </w:pPr>
      <w:r>
        <w:t>Tabla: Paciente</w:t>
      </w:r>
    </w:p>
    <w:p>
      <w:pPr>
        <w:jc w:val="both"/>
      </w:pPr>
      <w:r>
        <w:rPr>
          <w:b w:val="0"/>
          <w:i w:val="0"/>
        </w:rPr>
        <w:t>Pacientes registrados.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28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1191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Tipo</w:t>
            </w:r>
          </w:p>
        </w:tc>
        <w:tc>
          <w:tcPr>
            <w:tcW w:type="dxa" w:w="737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Long.</w:t>
            </w:r>
          </w:p>
        </w:tc>
        <w:tc>
          <w:tcPr>
            <w:tcW w:type="dxa" w:w="226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Restricciones</w:t>
            </w:r>
          </w:p>
        </w:tc>
        <w:tc>
          <w:tcPr>
            <w:tcW w:type="dxa" w:w="294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idPaciente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PK, IDENTITY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Identificador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nombrePaciente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100</w:t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NOT NULL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Nombre completo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dui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  <w:t>10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NULL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DUI (vacío en menores de edad)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fechaNacimiento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DATE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NOT NULL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Fecha de nacimiento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genero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  <w:t>10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NOT NULL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Masculino o Femenino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telefono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15</w:t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NULL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Teléfono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direccion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  <w:t>200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NULL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Dirección</w:t>
            </w:r>
          </w:p>
        </w:tc>
      </w:tr>
    </w:tbl>
    <w:p/>
    <w:p>
      <w:pPr>
        <w:pStyle w:val="Heading3"/>
      </w:pPr>
      <w:r>
        <w:t>Tabla: Cita</w:t>
      </w:r>
    </w:p>
    <w:p>
      <w:pPr>
        <w:jc w:val="both"/>
      </w:pPr>
      <w:r>
        <w:rPr>
          <w:b w:val="0"/>
          <w:i w:val="0"/>
        </w:rPr>
        <w:t>Citas médicas.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28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1191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Tipo</w:t>
            </w:r>
          </w:p>
        </w:tc>
        <w:tc>
          <w:tcPr>
            <w:tcW w:type="dxa" w:w="737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Long.</w:t>
            </w:r>
          </w:p>
        </w:tc>
        <w:tc>
          <w:tcPr>
            <w:tcW w:type="dxa" w:w="226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Restricciones</w:t>
            </w:r>
          </w:p>
        </w:tc>
        <w:tc>
          <w:tcPr>
            <w:tcW w:type="dxa" w:w="294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idCita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PK, IDENTITY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Identificador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id_Paciente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FK → Paciente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Paciente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id_Medico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FK → Medico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Médico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fecha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DATE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NOT NULL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Fecha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hora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NOT NULL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Hora (ej. 08:30)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motivo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200</w:t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NOT NULL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Motivo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estado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  <w:t>20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DEFAULT 'Pendiente'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Pendiente, Atendida o Cancelada</w:t>
            </w:r>
          </w:p>
        </w:tc>
      </w:tr>
    </w:tbl>
    <w:p/>
    <w:p>
      <w:pPr>
        <w:pStyle w:val="Heading3"/>
      </w:pPr>
      <w:r>
        <w:t>Tabla: Historial</w:t>
      </w:r>
    </w:p>
    <w:p>
      <w:pPr>
        <w:jc w:val="both"/>
      </w:pPr>
      <w:r>
        <w:rPr>
          <w:b w:val="0"/>
          <w:i w:val="0"/>
        </w:rPr>
        <w:t>Consultas de cada paciente.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28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1191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Tipo</w:t>
            </w:r>
          </w:p>
        </w:tc>
        <w:tc>
          <w:tcPr>
            <w:tcW w:type="dxa" w:w="737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Long.</w:t>
            </w:r>
          </w:p>
        </w:tc>
        <w:tc>
          <w:tcPr>
            <w:tcW w:type="dxa" w:w="226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Restricciones</w:t>
            </w:r>
          </w:p>
        </w:tc>
        <w:tc>
          <w:tcPr>
            <w:tcW w:type="dxa" w:w="294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idHistorial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PK, IDENTITY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Identificador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id_Paciente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FK → Paciente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Paciente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id_Medico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FK → Medico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Médico que atendió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fecha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DATETIME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DEFAULT GETDATE()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Fecha y hora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diagnostico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  <w:t>300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NOT NULL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Diagnóstico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tratamiento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300</w:t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NULL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Tratamiento</w:t>
            </w:r>
          </w:p>
        </w:tc>
      </w:tr>
    </w:tbl>
    <w:p/>
    <w:p>
      <w:pPr>
        <w:pStyle w:val="Heading3"/>
      </w:pPr>
      <w:r>
        <w:t>Tabla: Bitacora</w:t>
      </w:r>
    </w:p>
    <w:p>
      <w:pPr>
        <w:jc w:val="both"/>
      </w:pPr>
      <w:r>
        <w:rPr>
          <w:b w:val="0"/>
          <w:i w:val="0"/>
        </w:rPr>
        <w:t>Registro de actividades.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28"/>
            <w:shd w:val="clear" w:color="auto" w:fill="9B1C1F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1191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Tipo</w:t>
            </w:r>
          </w:p>
        </w:tc>
        <w:tc>
          <w:tcPr>
            <w:tcW w:type="dxa" w:w="737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Long.</w:t>
            </w:r>
          </w:p>
        </w:tc>
        <w:tc>
          <w:tcPr>
            <w:tcW w:type="dxa" w:w="226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Restricciones</w:t>
            </w:r>
          </w:p>
        </w:tc>
        <w:tc>
          <w:tcPr>
            <w:tcW w:type="dxa" w:w="2948"/>
            <w:shd w:val="clear" w:color="auto" w:fill="9B1C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Descripción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idBitacora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INT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PK, IDENTITY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Identificador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usuario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50</w:t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NULL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Usuario que hizo la acción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sz w:val="21"/>
              </w:rPr>
              <w:t>accion</w:t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sz w:val="21"/>
              </w:rPr>
              <w:t>VARCHAR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1"/>
              </w:rPr>
              <w:t>200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21"/>
              </w:rPr>
              <w:t>NULL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sz w:val="21"/>
              </w:rPr>
              <w:t>Descripción</w:t>
            </w:r>
          </w:p>
        </w:tc>
      </w:tr>
      <w:tr>
        <w:tc>
          <w:tcPr>
            <w:tcW w:type="dxa" w:w="1928"/>
            <w:shd w:val="clear" w:color="auto" w:fill="F2F0F0"/>
          </w:tcPr>
          <w:p>
            <w:pPr>
              <w:jc w:val="left"/>
            </w:pPr>
            <w:r/>
            <w:r>
              <w:rPr>
                <w:sz w:val="21"/>
              </w:rPr>
              <w:t>fecha</w:t>
            </w:r>
          </w:p>
        </w:tc>
        <w:tc>
          <w:tcPr>
            <w:tcW w:type="dxa" w:w="1191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DATETIME</w:t>
            </w:r>
          </w:p>
        </w:tc>
        <w:tc>
          <w:tcPr>
            <w:tcW w:type="dxa" w:w="737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</w:r>
          </w:p>
        </w:tc>
        <w:tc>
          <w:tcPr>
            <w:tcW w:type="dxa" w:w="226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DEFAULT GETDATE()</w:t>
            </w:r>
          </w:p>
        </w:tc>
        <w:tc>
          <w:tcPr>
            <w:tcW w:type="dxa" w:w="2948"/>
            <w:shd w:val="clear" w:color="auto" w:fill="F2F0F0"/>
          </w:tcPr>
          <w:p>
            <w:pPr>
              <w:jc w:val="center"/>
            </w:pPr>
            <w:r/>
            <w:r>
              <w:rPr>
                <w:sz w:val="21"/>
              </w:rPr>
              <w:t>Fecha y hora</w:t>
            </w:r>
          </w:p>
        </w:tc>
      </w:tr>
    </w:tbl>
    <w:p/>
    <w:p>
      <w:pPr>
        <w:pStyle w:val="Heading1"/>
        <w:pBdr>
          <w:bottom w:val="single" w:sz="8" w:space="4" w:color="9B1C1F"/>
        </w:pBdr>
      </w:pPr>
      <w:r>
        <w:t>15. Conclusiones</w:t>
      </w:r>
    </w:p>
    <w:p>
      <w:pPr>
        <w:pStyle w:val="ListBullet"/>
      </w:pPr>
      <w:r>
        <w:t>La digitalización centraliza la información de la clínica en SQL Server y evita la pérdida de registros.</w:t>
      </w:r>
    </w:p>
    <w:p>
      <w:pPr>
        <w:pStyle w:val="ListBullet"/>
      </w:pPr>
      <w:r>
        <w:t>La validación de horarios resuelve la duplicidad de citas de un mismo médico.</w:t>
      </w:r>
    </w:p>
    <w:p>
      <w:pPr>
        <w:pStyle w:val="ListBullet"/>
      </w:pPr>
      <w:r>
        <w:t>El historial clínico permite dar seguimiento a cada paciente a lo largo del tiempo.</w:t>
      </w:r>
    </w:p>
    <w:p>
      <w:pPr>
        <w:pStyle w:val="ListBullet"/>
      </w:pPr>
      <w:r>
        <w:t>La arquitectura Modelo-Vista separa la lógica de datos de la interfaz y facilita el mantenimiento.</w:t>
      </w:r>
    </w:p>
    <w:p>
      <w:pPr>
        <w:pStyle w:val="ListBullet"/>
      </w:pPr>
      <w:r>
        <w:t>BCrypt, las consultas con parámetros, los roles y permisos y la bitácora brindan un nivel de seguridad adecuado.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t xml:space="preserve">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9B1C1F"/>
      </w:pBdr>
    </w:pPr>
    <w:r>
      <w:drawing>
        <wp:inline xmlns:a="http://schemas.openxmlformats.org/drawingml/2006/main" xmlns:pic="http://schemas.openxmlformats.org/drawingml/2006/picture">
          <wp:extent cx="503999" cy="453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0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3999" cy="453854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Times New Roman" w:hAnsi="Times New Roman"/>
        <w:color w:val="404040"/>
        <w:sz w:val="21"/>
      </w:rPr>
      <w:t xml:space="preserve">     Clínica Salud — Sistema de Gestión de Clínica Médica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501">
    <w:abstractNumId w:val="7"/>
    <w:lvlOverride w:ilvl="0">
      <w:startOverride w:val="1"/>
    </w:lvlOverride>
  </w:num>
  <w:num w:numId="502">
    <w:abstractNumId w:val="7"/>
    <w:lvlOverride w:ilvl="0">
      <w:startOverride w:val="1"/>
    </w:lvlOverride>
  </w:num>
  <w:num w:numId="503">
    <w:abstractNumId w:val="7"/>
    <w:lvlOverride w:ilvl="0">
      <w:startOverride w:val="1"/>
    </w:lvlOverride>
  </w:num>
  <w:num w:numId="504">
    <w:abstractNumId w:val="7"/>
    <w:lvlOverride w:ilvl="0">
      <w:startOverride w:val="1"/>
    </w:lvlOverride>
  </w:num>
  <w:num w:numId="505">
    <w:abstractNumId w:val="7"/>
    <w:lvlOverride w:ilvl="0">
      <w:startOverride w:val="1"/>
    </w:lvlOverride>
  </w:num>
  <w:num w:numId="506">
    <w:abstractNumId w:val="7"/>
    <w:lvlOverride w:ilvl="0">
      <w:startOverride w:val="1"/>
    </w:lvlOverride>
  </w:num>
  <w:num w:numId="507">
    <w:abstractNumId w:val="7"/>
    <w:lvlOverride w:ilvl="0">
      <w:startOverride w:val="1"/>
    </w:lvlOverride>
  </w:num>
  <w:num w:numId="508">
    <w:abstractNumId w:val="7"/>
    <w:lvlOverride w:ilvl="0">
      <w:startOverride w:val="1"/>
    </w:lvlOverride>
  </w:num>
  <w:num w:numId="509">
    <w:abstractNumId w:val="7"/>
    <w:lvlOverride w:ilvl="0">
      <w:startOverride w:val="1"/>
    </w:lvlOverride>
  </w:num>
  <w:num w:numId="510">
    <w:abstractNumId w:val="7"/>
    <w:lvlOverride w:ilvl="0">
      <w:startOverride w:val="1"/>
    </w:lvlOverride>
  </w:num>
  <w:num w:numId="511">
    <w:abstractNumId w:val="7"/>
    <w:lvlOverride w:ilvl="0">
      <w:startOverride w:val="1"/>
    </w:lvlOverride>
  </w:num>
  <w:num w:numId="512">
    <w:abstractNumId w:val="7"/>
    <w:lvlOverride w:ilvl="0">
      <w:startOverride w:val="1"/>
    </w:lvlOverride>
  </w:num>
  <w:num w:numId="513">
    <w:abstractNumId w:val="7"/>
    <w:lvlOverride w:ilvl="0">
      <w:startOverride w:val="1"/>
    </w:lvlOverride>
  </w:num>
  <w:num w:numId="514">
    <w:abstractNumId w:val="7"/>
    <w:lvlOverride w:ilvl="0">
      <w:startOverride w:val="1"/>
    </w:lvlOverride>
  </w:num>
  <w:num w:numId="5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9B1C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4040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