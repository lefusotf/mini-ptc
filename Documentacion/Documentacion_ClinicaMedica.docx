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Instituto Técnico Ricaldone</w:t>
      </w:r>
    </w:p>
    <w:p>
      <w:pPr>
        <w:jc w:val="center"/>
      </w:pPr>
      <w:r>
        <w:rPr>
          <w:b w:val="0"/>
          <w:sz w:val="24"/>
        </w:rPr>
        <w:t>Primer Año de Bachillerato — Desarrollo de Software</w:t>
      </w:r>
    </w:p>
    <w:p>
      <w:pPr>
        <w:jc w:val="center"/>
      </w:pPr>
      <w:r>
        <w:rPr>
          <w:b w:val="0"/>
          <w:sz w:val="24"/>
        </w:rPr>
        <w:t>BTVDS 1.3 — Diseño de aplicaciones multimedia</w:t>
      </w:r>
    </w:p>
    <w:p>
      <w:pPr>
        <w:jc w:val="center"/>
      </w:pPr>
      <w:r>
        <w:rPr>
          <w:b w:val="0"/>
          <w:sz w:val="24"/>
        </w:rPr>
        <w:t>Instructor: Emerson González</w:t>
      </w:r>
    </w:p>
    <w:p/>
    <w:p/>
    <w:p/>
    <w:p/>
    <w:p>
      <w:pPr>
        <w:jc w:val="center"/>
      </w:pPr>
      <w:r>
        <w:rPr>
          <w:b/>
          <w:sz w:val="32"/>
        </w:rPr>
        <w:t>PROYECTO DE MÓDULO</w:t>
      </w:r>
    </w:p>
    <w:p>
      <w:pPr>
        <w:jc w:val="center"/>
      </w:pPr>
      <w:r>
        <w:rPr>
          <w:b/>
          <w:color w:val="006978"/>
          <w:sz w:val="48"/>
        </w:rPr>
        <w:t>Sistema de Gestión de Clínica Médica</w:t>
      </w:r>
    </w:p>
    <w:p>
      <w:pPr>
        <w:jc w:val="center"/>
      </w:pPr>
      <w:r>
        <w:rPr>
          <w:b w:val="0"/>
          <w:sz w:val="24"/>
        </w:rPr>
        <w:t>Gestión de pacientes, médicos, especialidades, citas e historial clínico</w:t>
      </w:r>
    </w:p>
    <w:p/>
    <w:p/>
    <w:p/>
    <w:p/>
    <w:p>
      <w:pPr>
        <w:jc w:val="center"/>
      </w:pPr>
      <w:r>
        <w:rPr>
          <w:b/>
          <w:sz w:val="24"/>
        </w:rPr>
        <w:t>Integrantes:</w:t>
      </w:r>
    </w:p>
    <w:p>
      <w:pPr>
        <w:jc w:val="center"/>
      </w:pPr>
      <w:r>
        <w:rPr>
          <w:b w:val="0"/>
          <w:sz w:val="24"/>
        </w:rPr>
        <w:t>1. ______________________________   Carné: __________</w:t>
      </w:r>
    </w:p>
    <w:p>
      <w:pPr>
        <w:jc w:val="center"/>
      </w:pPr>
      <w:r>
        <w:rPr>
          <w:b w:val="0"/>
          <w:sz w:val="24"/>
        </w:rPr>
        <w:t>2. ______________________________   Carné: __________</w:t>
      </w:r>
    </w:p>
    <w:p>
      <w:pPr>
        <w:jc w:val="center"/>
      </w:pPr>
      <w:r>
        <w:rPr>
          <w:b w:val="0"/>
          <w:sz w:val="24"/>
        </w:rPr>
        <w:t>3. ______________________________   Carné: __________</w:t>
      </w:r>
    </w:p>
    <w:p/>
    <w:p>
      <w:pPr>
        <w:jc w:val="center"/>
      </w:pPr>
      <w:r>
        <w:rPr>
          <w:b w:val="0"/>
          <w:sz w:val="24"/>
        </w:rPr>
        <w:t>Sección técnica: ______</w:t>
      </w:r>
    </w:p>
    <w:p>
      <w:pPr>
        <w:jc w:val="center"/>
      </w:pPr>
      <w:r>
        <w:rPr>
          <w:b w:val="0"/>
          <w:sz w:val="24"/>
        </w:rPr>
        <w:t>Fecha de entrega: 02 de octubre de 2026</w:t>
      </w:r>
    </w:p>
    <w:p>
      <w:r>
        <w:br w:type="page"/>
      </w:r>
    </w:p>
    <w:p>
      <w:pPr>
        <w:pStyle w:val="Heading1"/>
      </w:pPr>
      <w:r>
        <w:t>Índice</w:t>
      </w:r>
    </w:p>
    <w:p>
      <w:r>
        <w:fldChar w:fldCharType="begin"/>
        <w:instrText xml:space="preserve">TOC \o "1-2" \h \z \u</w:instrText>
        <w:fldChar w:fldCharType="separate"/>
        <w:t>Haga clic derecho aquí → «Actualizar campo» para generar el índice con números de página.</w:t>
        <w:fldChar w:fldCharType="end"/>
      </w:r>
    </w:p>
    <w:p>
      <w:r>
        <w:t>1. Introducción</w:t>
      </w:r>
    </w:p>
    <w:p>
      <w:r>
        <w:t>2. Planteamiento del problema</w:t>
      </w:r>
    </w:p>
    <w:p>
      <w:r>
        <w:t>3. Objetivos</w:t>
      </w:r>
    </w:p>
    <w:p>
      <w:r>
        <w:t>4. Requerimientos del sistema</w:t>
      </w:r>
    </w:p>
    <w:p>
      <w:r>
        <w:t>5. Arquitectura MV y estructura de carpetas</w:t>
      </w:r>
    </w:p>
    <w:p>
      <w:r>
        <w:t>6. Roles y permisos</w:t>
      </w:r>
    </w:p>
    <w:p>
      <w:r>
        <w:t>7. Seguridad y manejo de excepciones</w:t>
      </w:r>
    </w:p>
    <w:p>
      <w:r>
        <w:t>8. Diagramas de casos de uso</w:t>
      </w:r>
    </w:p>
    <w:p>
      <w:r>
        <w:t>9. Diagrama Entidad-Relación</w:t>
      </w:r>
    </w:p>
    <w:p>
      <w:r>
        <w:t>10. Diccionario de datos</w:t>
      </w:r>
    </w:p>
    <w:p>
      <w:r>
        <w:t>11. Manual de instalación</w:t>
      </w:r>
    </w:p>
    <w:p>
      <w:r>
        <w:t>12. Conclusiones</w:t>
      </w:r>
    </w:p>
    <w:p>
      <w:r>
        <w:br w:type="page"/>
      </w:r>
    </w:p>
    <w:p>
      <w:pPr>
        <w:pStyle w:val="Heading1"/>
      </w:pPr>
      <w:r>
        <w:t>1. Introducción</w:t>
      </w:r>
    </w:p>
    <w:p>
      <w:r>
        <w:rPr>
          <w:b w:val="0"/>
        </w:rPr>
        <w:t>El presente documento describe el desarrollo del Sistema de Gestión de Clínica Médica, una aplicación de escritorio construida en C# con Windows Forms y SQL Server, que permite digitalizar la administración de pacientes, médicos, especialidades, citas médicas e historiales clínicos.</w:t>
      </w:r>
    </w:p>
    <w:p>
      <w:r>
        <w:rPr>
          <w:b w:val="0"/>
        </w:rPr>
        <w:t>El sistema fue diseñado siguiendo la arquitectura Modelo-Vista (MV), que separa la lógica de acceso a datos de la interfaz gráfica. Incluye un sistema de inicio de sesión con contraseñas encriptadas mediante la librería BCrypt.Net, control de acceso basado en roles y permisos (Administrador, Médico y Recepcionista), manejo de excepciones con bloques try-catch y mensajes al usuario mediante MessageBox, así como un registro (bitácora) de todas las actividades.</w:t>
      </w:r>
    </w:p>
    <w:p>
      <w:r>
        <w:rPr>
          <w:b w:val="0"/>
        </w:rPr>
        <w:t>En este documento se presentan el planteamiento del problema, los objetivos, los requerimientos, la arquitectura, los diagramas de casos de uso, el diagrama entidad-relación y el diccionario de datos de la base de datos.</w:t>
      </w:r>
    </w:p>
    <w:p>
      <w:pPr>
        <w:pStyle w:val="Heading1"/>
      </w:pPr>
      <w:r>
        <w:t>2. Planteamiento del problema</w:t>
      </w:r>
    </w:p>
    <w:p>
      <w:r>
        <w:rPr>
          <w:b w:val="0"/>
        </w:rPr>
        <w:t>Una clínica médica requiere digitalizar la gestión de pacientes, doctores y citas médicas, que actualmente se maneja con registros en papel. Esta situación genera:</w:t>
      </w:r>
    </w:p>
    <w:p>
      <w:pPr>
        <w:pStyle w:val="ListBullet"/>
      </w:pPr>
      <w:r>
        <w:t>Pérdida de información de pacientes y consultas.</w:t>
      </w:r>
    </w:p>
    <w:p>
      <w:pPr>
        <w:pStyle w:val="ListBullet"/>
      </w:pPr>
      <w:r>
        <w:t>Duplicidad de horarios: un mismo médico puede quedar con dos citas a la misma hora.</w:t>
      </w:r>
    </w:p>
    <w:p>
      <w:pPr>
        <w:pStyle w:val="ListBullet"/>
      </w:pPr>
      <w:r>
        <w:t>Dificultades en el seguimiento histórico de los pacientes (diagnósticos y tratamientos previos).</w:t>
      </w:r>
    </w:p>
    <w:p>
      <w:pPr>
        <w:pStyle w:val="ListBullet"/>
      </w:pPr>
      <w:r>
        <w:t>Falta de control sobre quién registra o modifica la información.</w:t>
      </w:r>
    </w:p>
    <w:p>
      <w:r>
        <w:rPr>
          <w:b w:val="0"/>
        </w:rPr>
        <w:t>Solución propuesta: un sistema centralizado con base de datos relacional que valida la disponibilidad de horarios (regla de negocio en el programa más un índice único en la base de datos), mantiene un historial clínico por paciente y restringe cada función según el rol del usuario.</w:t>
      </w:r>
    </w:p>
    <w:p>
      <w:pPr>
        <w:pStyle w:val="Heading1"/>
      </w:pPr>
      <w:r>
        <w:t>3. Objetivos</w:t>
      </w:r>
    </w:p>
    <w:p>
      <w:pPr>
        <w:pStyle w:val="Heading2"/>
      </w:pPr>
      <w:r>
        <w:t>Objetivo general</w:t>
      </w:r>
    </w:p>
    <w:p>
      <w:r>
        <w:rPr>
          <w:b w:val="0"/>
        </w:rPr>
        <w:t>Desarrollar un sistema de escritorio que permita gestionar de forma segura y organizada los pacientes, médicos, especialidades, citas e historiales clínicos de una clínica médica.</w:t>
      </w:r>
    </w:p>
    <w:p>
      <w:pPr>
        <w:pStyle w:val="Heading2"/>
      </w:pPr>
      <w:r>
        <w:t>Objetivos específicos</w:t>
      </w:r>
    </w:p>
    <w:p>
      <w:pPr>
        <w:pStyle w:val="ListBullet"/>
      </w:pPr>
      <w:r>
        <w:t>Implementar la arquitectura Modelo-Vista con una estructura de carpetas organizada por capas.</w:t>
      </w:r>
    </w:p>
    <w:p>
      <w:pPr>
        <w:pStyle w:val="ListBullet"/>
      </w:pPr>
      <w:r>
        <w:t>Implementar un login con validaciones, bloqueo por intentos fallidos y contraseñas encriptadas con BCrypt.Net.</w:t>
      </w:r>
    </w:p>
    <w:p>
      <w:pPr>
        <w:pStyle w:val="ListBullet"/>
      </w:pPr>
      <w:r>
        <w:t>Controlar el acceso a cada módulo mediante roles y permisos administrables desde el sistema.</w:t>
      </w:r>
    </w:p>
    <w:p>
      <w:pPr>
        <w:pStyle w:val="ListBullet"/>
      </w:pPr>
      <w:r>
        <w:t>Desarrollar el CRUD completo de Usuarios, Roles, Pacientes, Médicos, Especialidades, Citas e Historial.</w:t>
      </w:r>
    </w:p>
    <w:p>
      <w:pPr>
        <w:pStyle w:val="ListBullet"/>
      </w:pPr>
      <w:r>
        <w:t>Evitar la duplicidad de horarios en las citas.</w:t>
      </w:r>
    </w:p>
    <w:p>
      <w:pPr>
        <w:pStyle w:val="ListBullet"/>
      </w:pPr>
      <w:r>
        <w:t>Manejar errores con try-catch, traducir los errores de SQL Server y registrar actividades en una bitácora.</w:t>
      </w:r>
    </w:p>
    <w:p>
      <w:pPr>
        <w:pStyle w:val="Heading1"/>
      </w:pPr>
      <w:r>
        <w:t>4. Requerimientos del sistema</w:t>
      </w:r>
    </w:p>
    <w:p>
      <w:pPr>
        <w:pStyle w:val="Heading2"/>
      </w:pPr>
      <w:r>
        <w:t>Requerimientos funcionales</w:t>
      </w:r>
    </w:p>
    <w:tbl>
      <w:tblPr>
        <w:tblStyle w:val="TableGrid"/>
        <w:tblW w:type="auto" w:w="0"/>
        <w:jc w:val="center"/>
        <w:tblLook w:firstColumn="1" w:firstRow="1" w:lastColumn="0" w:lastRow="0" w:noHBand="0" w:noVBand="1" w:val="04A0"/>
      </w:tblPr>
      <w:tblGrid>
        <w:gridCol w:w="4703"/>
        <w:gridCol w:w="4703"/>
      </w:tblGrid>
      <w:tr>
        <w:tc>
          <w:tcPr>
            <w:tcW w:type="dxa" w:w="1417"/>
            <w:shd w:val="clear" w:color="auto" w:fill="006978"/>
          </w:tcPr>
          <w:p>
            <w:r/>
            <w:r>
              <w:rPr>
                <w:b/>
                <w:color w:val="FFFFFF"/>
                <w:sz w:val="19"/>
              </w:rPr>
              <w:t>Código</w:t>
            </w:r>
          </w:p>
        </w:tc>
        <w:tc>
          <w:tcPr>
            <w:tcW w:type="dxa" w:w="7654"/>
            <w:shd w:val="clear" w:color="auto" w:fill="006978"/>
          </w:tcPr>
          <w:p>
            <w:r/>
            <w:r>
              <w:rPr>
                <w:b/>
                <w:color w:val="FFFFFF"/>
                <w:sz w:val="19"/>
              </w:rPr>
              <w:t>Requerimiento</w:t>
            </w:r>
          </w:p>
        </w:tc>
      </w:tr>
      <w:tr>
        <w:tc>
          <w:tcPr>
            <w:tcW w:type="dxa" w:w="1417"/>
          </w:tcPr>
          <w:p>
            <w:r/>
            <w:r>
              <w:rPr>
                <w:sz w:val="19"/>
              </w:rPr>
              <w:t>RF-01</w:t>
            </w:r>
          </w:p>
        </w:tc>
        <w:tc>
          <w:tcPr>
            <w:tcW w:type="dxa" w:w="7654"/>
          </w:tcPr>
          <w:p>
            <w:r/>
            <w:r>
              <w:rPr>
                <w:sz w:val="19"/>
              </w:rPr>
              <w:t>El sistema debe permitir iniciar sesión con usuario y contraseña.</w:t>
            </w:r>
          </w:p>
        </w:tc>
      </w:tr>
      <w:tr>
        <w:tc>
          <w:tcPr>
            <w:tcW w:type="dxa" w:w="1417"/>
          </w:tcPr>
          <w:p>
            <w:r/>
            <w:r>
              <w:rPr>
                <w:sz w:val="19"/>
              </w:rPr>
              <w:t>RF-02</w:t>
            </w:r>
          </w:p>
        </w:tc>
        <w:tc>
          <w:tcPr>
            <w:tcW w:type="dxa" w:w="7654"/>
          </w:tcPr>
          <w:p>
            <w:r/>
            <w:r>
              <w:rPr>
                <w:sz w:val="19"/>
              </w:rPr>
              <w:t>Las contraseñas deben almacenarse encriptadas con BCrypt.Net.</w:t>
            </w:r>
          </w:p>
        </w:tc>
      </w:tr>
      <w:tr>
        <w:tc>
          <w:tcPr>
            <w:tcW w:type="dxa" w:w="1417"/>
          </w:tcPr>
          <w:p>
            <w:r/>
            <w:r>
              <w:rPr>
                <w:sz w:val="19"/>
              </w:rPr>
              <w:t>RF-03</w:t>
            </w:r>
          </w:p>
        </w:tc>
        <w:tc>
          <w:tcPr>
            <w:tcW w:type="dxa" w:w="7654"/>
          </w:tcPr>
          <w:p>
            <w:r/>
            <w:r>
              <w:rPr>
                <w:sz w:val="19"/>
              </w:rPr>
              <w:t>El usuario se bloquea tras 3 intentos fallidos de inicio de sesión.</w:t>
            </w:r>
          </w:p>
        </w:tc>
      </w:tr>
      <w:tr>
        <w:tc>
          <w:tcPr>
            <w:tcW w:type="dxa" w:w="1417"/>
          </w:tcPr>
          <w:p>
            <w:r/>
            <w:r>
              <w:rPr>
                <w:sz w:val="19"/>
              </w:rPr>
              <w:t>RF-04</w:t>
            </w:r>
          </w:p>
        </w:tc>
        <w:tc>
          <w:tcPr>
            <w:tcW w:type="dxa" w:w="7654"/>
          </w:tcPr>
          <w:p>
            <w:r/>
            <w:r>
              <w:rPr>
                <w:sz w:val="19"/>
              </w:rPr>
              <w:t>El Administrador puede crear, editar, eliminar y bloquear usuarios y asignarles un rol.</w:t>
            </w:r>
          </w:p>
        </w:tc>
      </w:tr>
      <w:tr>
        <w:tc>
          <w:tcPr>
            <w:tcW w:type="dxa" w:w="1417"/>
          </w:tcPr>
          <w:p>
            <w:r/>
            <w:r>
              <w:rPr>
                <w:sz w:val="19"/>
              </w:rPr>
              <w:t>RF-05</w:t>
            </w:r>
          </w:p>
        </w:tc>
        <w:tc>
          <w:tcPr>
            <w:tcW w:type="dxa" w:w="7654"/>
          </w:tcPr>
          <w:p>
            <w:r/>
            <w:r>
              <w:rPr>
                <w:sz w:val="19"/>
              </w:rPr>
              <w:t>El Administrador puede crear roles y asignarles permisos desde el sistema.</w:t>
            </w:r>
          </w:p>
        </w:tc>
      </w:tr>
      <w:tr>
        <w:tc>
          <w:tcPr>
            <w:tcW w:type="dxa" w:w="1417"/>
          </w:tcPr>
          <w:p>
            <w:r/>
            <w:r>
              <w:rPr>
                <w:sz w:val="19"/>
              </w:rPr>
              <w:t>RF-06</w:t>
            </w:r>
          </w:p>
        </w:tc>
        <w:tc>
          <w:tcPr>
            <w:tcW w:type="dxa" w:w="7654"/>
          </w:tcPr>
          <w:p>
            <w:r/>
            <w:r>
              <w:rPr>
                <w:sz w:val="19"/>
              </w:rPr>
              <w:t>CRUD de pacientes (Recepcionista y Administrador). El Médico solo los consulta.</w:t>
            </w:r>
          </w:p>
        </w:tc>
      </w:tr>
      <w:tr>
        <w:tc>
          <w:tcPr>
            <w:tcW w:type="dxa" w:w="1417"/>
          </w:tcPr>
          <w:p>
            <w:r/>
            <w:r>
              <w:rPr>
                <w:sz w:val="19"/>
              </w:rPr>
              <w:t>RF-07</w:t>
            </w:r>
          </w:p>
        </w:tc>
        <w:tc>
          <w:tcPr>
            <w:tcW w:type="dxa" w:w="7654"/>
          </w:tcPr>
          <w:p>
            <w:r/>
            <w:r>
              <w:rPr>
                <w:sz w:val="19"/>
              </w:rPr>
              <w:t>CRUD de médicos y especialidades (Administrador).</w:t>
            </w:r>
          </w:p>
        </w:tc>
      </w:tr>
      <w:tr>
        <w:tc>
          <w:tcPr>
            <w:tcW w:type="dxa" w:w="1417"/>
          </w:tcPr>
          <w:p>
            <w:r/>
            <w:r>
              <w:rPr>
                <w:sz w:val="19"/>
              </w:rPr>
              <w:t>RF-08</w:t>
            </w:r>
          </w:p>
        </w:tc>
        <w:tc>
          <w:tcPr>
            <w:tcW w:type="dxa" w:w="7654"/>
          </w:tcPr>
          <w:p>
            <w:r/>
            <w:r>
              <w:rPr>
                <w:sz w:val="19"/>
              </w:rPr>
              <w:t>Agendar, reprogramar y cancelar citas (Recepcionista y Administrador).</w:t>
            </w:r>
          </w:p>
        </w:tc>
      </w:tr>
      <w:tr>
        <w:tc>
          <w:tcPr>
            <w:tcW w:type="dxa" w:w="1417"/>
          </w:tcPr>
          <w:p>
            <w:r/>
            <w:r>
              <w:rPr>
                <w:sz w:val="19"/>
              </w:rPr>
              <w:t>RF-09</w:t>
            </w:r>
          </w:p>
        </w:tc>
        <w:tc>
          <w:tcPr>
            <w:tcW w:type="dxa" w:w="7654"/>
          </w:tcPr>
          <w:p>
            <w:r/>
            <w:r>
              <w:rPr>
                <w:sz w:val="19"/>
              </w:rPr>
              <w:t>No se permiten dos citas activas del mismo médico o paciente en la misma fecha y hora.</w:t>
            </w:r>
          </w:p>
        </w:tc>
      </w:tr>
      <w:tr>
        <w:tc>
          <w:tcPr>
            <w:tcW w:type="dxa" w:w="1417"/>
          </w:tcPr>
          <w:p>
            <w:r/>
            <w:r>
              <w:rPr>
                <w:sz w:val="19"/>
              </w:rPr>
              <w:t>RF-10</w:t>
            </w:r>
          </w:p>
        </w:tc>
        <w:tc>
          <w:tcPr>
            <w:tcW w:type="dxa" w:w="7654"/>
          </w:tcPr>
          <w:p>
            <w:r/>
            <w:r>
              <w:rPr>
                <w:sz w:val="19"/>
              </w:rPr>
              <w:t>El Médico ve únicamente sus citas y puede cambiar su estado.</w:t>
            </w:r>
          </w:p>
        </w:tc>
      </w:tr>
      <w:tr>
        <w:tc>
          <w:tcPr>
            <w:tcW w:type="dxa" w:w="1417"/>
          </w:tcPr>
          <w:p>
            <w:r/>
            <w:r>
              <w:rPr>
                <w:sz w:val="19"/>
              </w:rPr>
              <w:t>RF-11</w:t>
            </w:r>
          </w:p>
        </w:tc>
        <w:tc>
          <w:tcPr>
            <w:tcW w:type="dxa" w:w="7654"/>
          </w:tcPr>
          <w:p>
            <w:r/>
            <w:r>
              <w:rPr>
                <w:sz w:val="19"/>
              </w:rPr>
              <w:t>El Médico registra y actualiza el historial clínico (diagnóstico y tratamiento).</w:t>
            </w:r>
          </w:p>
        </w:tc>
      </w:tr>
      <w:tr>
        <w:tc>
          <w:tcPr>
            <w:tcW w:type="dxa" w:w="1417"/>
          </w:tcPr>
          <w:p>
            <w:r/>
            <w:r>
              <w:rPr>
                <w:sz w:val="19"/>
              </w:rPr>
              <w:t>RF-12</w:t>
            </w:r>
          </w:p>
        </w:tc>
        <w:tc>
          <w:tcPr>
            <w:tcW w:type="dxa" w:w="7654"/>
          </w:tcPr>
          <w:p>
            <w:r/>
            <w:r>
              <w:rPr>
                <w:sz w:val="19"/>
              </w:rPr>
              <w:t>Cada acción importante se registra en la bitácora; los errores se guardan en archivos de log.</w:t>
            </w:r>
          </w:p>
        </w:tc>
      </w:tr>
      <w:tr>
        <w:tc>
          <w:tcPr>
            <w:tcW w:type="dxa" w:w="1417"/>
          </w:tcPr>
          <w:p>
            <w:r/>
            <w:r>
              <w:rPr>
                <w:sz w:val="19"/>
              </w:rPr>
              <w:t>RF-13</w:t>
            </w:r>
          </w:p>
        </w:tc>
        <w:tc>
          <w:tcPr>
            <w:tcW w:type="dxa" w:w="7654"/>
          </w:tcPr>
          <w:p>
            <w:r/>
            <w:r>
              <w:rPr>
                <w:sz w:val="19"/>
              </w:rPr>
              <w:t>Cualquier usuario puede cambiar su propia contraseña.</w:t>
            </w:r>
          </w:p>
        </w:tc>
      </w:tr>
    </w:tbl>
    <w:p/>
    <w:p>
      <w:pPr>
        <w:pStyle w:val="Heading2"/>
      </w:pPr>
      <w:r>
        <w:t>Requerimientos no funcionales</w:t>
      </w:r>
    </w:p>
    <w:tbl>
      <w:tblPr>
        <w:tblStyle w:val="TableGrid"/>
        <w:tblW w:type="auto" w:w="0"/>
        <w:jc w:val="center"/>
        <w:tblLook w:firstColumn="1" w:firstRow="1" w:lastColumn="0" w:lastRow="0" w:noHBand="0" w:noVBand="1" w:val="04A0"/>
      </w:tblPr>
      <w:tblGrid>
        <w:gridCol w:w="4703"/>
        <w:gridCol w:w="4703"/>
      </w:tblGrid>
      <w:tr>
        <w:tc>
          <w:tcPr>
            <w:tcW w:type="dxa" w:w="1417"/>
            <w:shd w:val="clear" w:color="auto" w:fill="006978"/>
          </w:tcPr>
          <w:p>
            <w:r/>
            <w:r>
              <w:rPr>
                <w:b/>
                <w:color w:val="FFFFFF"/>
                <w:sz w:val="19"/>
              </w:rPr>
              <w:t>Código</w:t>
            </w:r>
          </w:p>
        </w:tc>
        <w:tc>
          <w:tcPr>
            <w:tcW w:type="dxa" w:w="7654"/>
            <w:shd w:val="clear" w:color="auto" w:fill="006978"/>
          </w:tcPr>
          <w:p>
            <w:r/>
            <w:r>
              <w:rPr>
                <w:b/>
                <w:color w:val="FFFFFF"/>
                <w:sz w:val="19"/>
              </w:rPr>
              <w:t>Requerimiento</w:t>
            </w:r>
          </w:p>
        </w:tc>
      </w:tr>
      <w:tr>
        <w:tc>
          <w:tcPr>
            <w:tcW w:type="dxa" w:w="1417"/>
          </w:tcPr>
          <w:p>
            <w:r/>
            <w:r>
              <w:rPr>
                <w:sz w:val="19"/>
              </w:rPr>
              <w:t>RNF-01</w:t>
            </w:r>
          </w:p>
        </w:tc>
        <w:tc>
          <w:tcPr>
            <w:tcW w:type="dxa" w:w="7654"/>
          </w:tcPr>
          <w:p>
            <w:r/>
            <w:r>
              <w:rPr>
                <w:sz w:val="19"/>
              </w:rPr>
              <w:t>Lenguaje C# (.NET 8) con Windows Forms; base de datos SQL Server.</w:t>
            </w:r>
          </w:p>
        </w:tc>
      </w:tr>
      <w:tr>
        <w:tc>
          <w:tcPr>
            <w:tcW w:type="dxa" w:w="1417"/>
          </w:tcPr>
          <w:p>
            <w:r/>
            <w:r>
              <w:rPr>
                <w:sz w:val="19"/>
              </w:rPr>
              <w:t>RNF-02</w:t>
            </w:r>
          </w:p>
        </w:tc>
        <w:tc>
          <w:tcPr>
            <w:tcW w:type="dxa" w:w="7654"/>
          </w:tcPr>
          <w:p>
            <w:r/>
            <w:r>
              <w:rPr>
                <w:sz w:val="19"/>
              </w:rPr>
              <w:t>Todas las consultas usan parámetros (protección contra inyección SQL).</w:t>
            </w:r>
          </w:p>
        </w:tc>
      </w:tr>
      <w:tr>
        <w:tc>
          <w:tcPr>
            <w:tcW w:type="dxa" w:w="1417"/>
          </w:tcPr>
          <w:p>
            <w:r/>
            <w:r>
              <w:rPr>
                <w:sz w:val="19"/>
              </w:rPr>
              <w:t>RNF-03</w:t>
            </w:r>
          </w:p>
        </w:tc>
        <w:tc>
          <w:tcPr>
            <w:tcW w:type="dxa" w:w="7654"/>
          </w:tcPr>
          <w:p>
            <w:r/>
            <w:r>
              <w:rPr>
                <w:sz w:val="19"/>
              </w:rPr>
              <w:t>La cadena de conexión se configura en App.config.</w:t>
            </w:r>
          </w:p>
        </w:tc>
      </w:tr>
      <w:tr>
        <w:tc>
          <w:tcPr>
            <w:tcW w:type="dxa" w:w="1417"/>
          </w:tcPr>
          <w:p>
            <w:r/>
            <w:r>
              <w:rPr>
                <w:sz w:val="19"/>
              </w:rPr>
              <w:t>RNF-04</w:t>
            </w:r>
          </w:p>
        </w:tc>
        <w:tc>
          <w:tcPr>
            <w:tcW w:type="dxa" w:w="7654"/>
          </w:tcPr>
          <w:p>
            <w:r/>
            <w:r>
              <w:rPr>
                <w:sz w:val="19"/>
              </w:rPr>
              <w:t>Interfaz uniforme: mismos colores, botones y mensajes en todas las pantallas.</w:t>
            </w:r>
          </w:p>
        </w:tc>
      </w:tr>
      <w:tr>
        <w:tc>
          <w:tcPr>
            <w:tcW w:type="dxa" w:w="1417"/>
          </w:tcPr>
          <w:p>
            <w:r/>
            <w:r>
              <w:rPr>
                <w:sz w:val="19"/>
              </w:rPr>
              <w:t>RNF-05</w:t>
            </w:r>
          </w:p>
        </w:tc>
        <w:tc>
          <w:tcPr>
            <w:tcW w:type="dxa" w:w="7654"/>
          </w:tcPr>
          <w:p>
            <w:r/>
            <w:r>
              <w:rPr>
                <w:sz w:val="19"/>
              </w:rPr>
              <w:t>Todos los errores se muestran con MessageBox entendibles y nunca cierran la aplicación.</w:t>
            </w:r>
          </w:p>
        </w:tc>
      </w:tr>
    </w:tbl>
    <w:p/>
    <w:p>
      <w:pPr>
        <w:pStyle w:val="Heading1"/>
      </w:pPr>
      <w:r>
        <w:t>5. Arquitectura MV y estructura de carpetas</w:t>
      </w:r>
    </w:p>
    <w:p>
      <w:r>
        <w:rPr>
          <w:b w:val="0"/>
        </w:rPr>
        <w:t>El proyecto aplica la arquitectura Modelo-Vista: la Vista (formularios) solo se encarga de mostrar datos, validar lo que el usuario escribe y mostrar mensajes; el Modelo contiene las entidades, el acceso a datos (DAO), la conexión y las utilidades de seguridad. Ningún formulario escribe SQL directamente.</w:t>
      </w:r>
    </w:p>
    <w:p>
      <w:pPr>
        <w:jc w:val="center"/>
      </w:pPr>
      <w:r>
        <w:drawing>
          <wp:inline xmlns:a="http://schemas.openxmlformats.org/drawingml/2006/main" xmlns:pic="http://schemas.openxmlformats.org/drawingml/2006/picture">
            <wp:extent cx="5760000" cy="1792653"/>
            <wp:docPr id="1" name="Picture 1"/>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5760000" cy="1792653"/>
                    </a:xfrm>
                    <a:prstGeom prst="rect"/>
                  </pic:spPr>
                </pic:pic>
              </a:graphicData>
            </a:graphic>
          </wp:inline>
        </w:drawing>
      </w:r>
    </w:p>
    <w:p>
      <w:pPr>
        <w:jc w:val="center"/>
      </w:pPr>
      <w:r>
        <w:rPr>
          <w:b w:val="0"/>
          <w:i/>
          <w:sz w:val="18"/>
        </w:rPr>
        <w:t>Figura 1. Arquitectura Modelo-Vista del sistema</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006978"/>
          </w:tcPr>
          <w:p>
            <w:r/>
            <w:r>
              <w:rPr>
                <w:b/>
                <w:color w:val="FFFFFF"/>
                <w:sz w:val="19"/>
              </w:rPr>
              <w:t>Carpeta</w:t>
            </w:r>
          </w:p>
        </w:tc>
        <w:tc>
          <w:tcPr>
            <w:tcW w:type="dxa" w:w="6236"/>
            <w:shd w:val="clear" w:color="auto" w:fill="006978"/>
          </w:tcPr>
          <w:p>
            <w:r/>
            <w:r>
              <w:rPr>
                <w:b/>
                <w:color w:val="FFFFFF"/>
                <w:sz w:val="19"/>
              </w:rPr>
              <w:t>Contenido / responsabilidad</w:t>
            </w:r>
          </w:p>
        </w:tc>
      </w:tr>
      <w:tr>
        <w:tc>
          <w:tcPr>
            <w:tcW w:type="dxa" w:w="2835"/>
          </w:tcPr>
          <w:p>
            <w:r/>
            <w:r>
              <w:rPr>
                <w:sz w:val="19"/>
              </w:rPr>
              <w:t>BaseDeDatos/</w:t>
            </w:r>
          </w:p>
        </w:tc>
        <w:tc>
          <w:tcPr>
            <w:tcW w:type="dxa" w:w="6236"/>
          </w:tcPr>
          <w:p>
            <w:r/>
            <w:r>
              <w:rPr>
                <w:sz w:val="19"/>
              </w:rPr>
              <w:t>Scripts SQL: 01 creación de tablas, 02 datos iniciales, 03 consultas de verificación.</w:t>
            </w:r>
          </w:p>
        </w:tc>
      </w:tr>
      <w:tr>
        <w:tc>
          <w:tcPr>
            <w:tcW w:type="dxa" w:w="2835"/>
          </w:tcPr>
          <w:p>
            <w:r/>
            <w:r>
              <w:rPr>
                <w:sz w:val="19"/>
              </w:rPr>
              <w:t>ClinicaMedica/Modelo/Entidades</w:t>
            </w:r>
          </w:p>
        </w:tc>
        <w:tc>
          <w:tcPr>
            <w:tcW w:type="dxa" w:w="6236"/>
          </w:tcPr>
          <w:p>
            <w:r/>
            <w:r>
              <w:rPr>
                <w:sz w:val="19"/>
              </w:rPr>
              <w:t>Clases que representan cada tabla: Usuario, Rol, Permiso, Paciente, Medico, Especialidad, Cita, HistorialClinico, Bitacora.</w:t>
            </w:r>
          </w:p>
        </w:tc>
      </w:tr>
      <w:tr>
        <w:tc>
          <w:tcPr>
            <w:tcW w:type="dxa" w:w="2835"/>
          </w:tcPr>
          <w:p>
            <w:r/>
            <w:r>
              <w:rPr>
                <w:sz w:val="19"/>
              </w:rPr>
              <w:t>ClinicaMedica/Modelo/DAO</w:t>
            </w:r>
          </w:p>
        </w:tc>
        <w:tc>
          <w:tcPr>
            <w:tcW w:type="dxa" w:w="6236"/>
          </w:tcPr>
          <w:p>
            <w:r/>
            <w:r>
              <w:rPr>
                <w:sz w:val="19"/>
              </w:rPr>
              <w:t>Clases de acceso a datos con los métodos Listar, Insertar, Actualizar y Eliminar. LoginDAO contiene la autenticación.</w:t>
            </w:r>
          </w:p>
        </w:tc>
      </w:tr>
      <w:tr>
        <w:tc>
          <w:tcPr>
            <w:tcW w:type="dxa" w:w="2835"/>
          </w:tcPr>
          <w:p>
            <w:r/>
            <w:r>
              <w:rPr>
                <w:sz w:val="19"/>
              </w:rPr>
              <w:t>ClinicaMedica/Modelo/Utilidades</w:t>
            </w:r>
          </w:p>
        </w:tc>
        <w:tc>
          <w:tcPr>
            <w:tcW w:type="dxa" w:w="6236"/>
          </w:tcPr>
          <w:p>
            <w:r/>
            <w:r>
              <w:rPr>
                <w:sz w:val="19"/>
              </w:rPr>
              <w:t>Seguridad (BCrypt), Sesion (usuario y permisos), Logger (bitácora y archivos), Validaciones, ExcepcionDatos.</w:t>
            </w:r>
          </w:p>
        </w:tc>
      </w:tr>
      <w:tr>
        <w:tc>
          <w:tcPr>
            <w:tcW w:type="dxa" w:w="2835"/>
          </w:tcPr>
          <w:p>
            <w:r/>
            <w:r>
              <w:rPr>
                <w:sz w:val="19"/>
              </w:rPr>
              <w:t>ClinicaMedica/Modelo/Conexion.cs</w:t>
            </w:r>
          </w:p>
        </w:tc>
        <w:tc>
          <w:tcPr>
            <w:tcW w:type="dxa" w:w="6236"/>
          </w:tcPr>
          <w:p>
            <w:r/>
            <w:r>
              <w:rPr>
                <w:sz w:val="19"/>
              </w:rPr>
              <w:t>Abre la conexión, ejecuta consultas parametrizadas y traduce los errores de SQL Server.</w:t>
            </w:r>
          </w:p>
        </w:tc>
      </w:tr>
      <w:tr>
        <w:tc>
          <w:tcPr>
            <w:tcW w:type="dxa" w:w="2835"/>
          </w:tcPr>
          <w:p>
            <w:r/>
            <w:r>
              <w:rPr>
                <w:sz w:val="19"/>
              </w:rPr>
              <w:t>ClinicaMedica/Vista</w:t>
            </w:r>
          </w:p>
        </w:tc>
        <w:tc>
          <w:tcPr>
            <w:tcW w:type="dxa" w:w="6236"/>
          </w:tcPr>
          <w:p>
            <w:r/>
            <w:r>
              <w:rPr>
                <w:sz w:val="19"/>
              </w:rPr>
              <w:t>Formularios: FrmLogin, FrmPrincipal, FrmBaseCrud (base de los CRUD) y un formulario por módulo.</w:t>
            </w:r>
          </w:p>
        </w:tc>
      </w:tr>
      <w:tr>
        <w:tc>
          <w:tcPr>
            <w:tcW w:type="dxa" w:w="2835"/>
          </w:tcPr>
          <w:p>
            <w:r/>
            <w:r>
              <w:rPr>
                <w:sz w:val="19"/>
              </w:rPr>
              <w:t>Documentacion/</w:t>
            </w:r>
          </w:p>
        </w:tc>
        <w:tc>
          <w:tcPr>
            <w:tcW w:type="dxa" w:w="6236"/>
          </w:tcPr>
          <w:p>
            <w:r/>
            <w:r>
              <w:rPr>
                <w:sz w:val="19"/>
              </w:rPr>
              <w:t>Este documento y los diagramas.</w:t>
            </w:r>
          </w:p>
        </w:tc>
      </w:tr>
    </w:tbl>
    <w:p/>
    <w:p>
      <w:pPr>
        <w:pStyle w:val="Heading1"/>
      </w:pPr>
      <w:r>
        <w:t>6. Roles y permisos</w:t>
      </w:r>
    </w:p>
    <w:p>
      <w:r>
        <w:rPr>
          <w:b w:val="0"/>
        </w:rPr>
        <w:t>Los permisos se guardan en la tabla Permisos y se asignan a los roles en la tabla RolPermisos. Al iniciar sesión se cargan los permisos del rol y el menú principal muestra únicamente las opciones permitidas. El Administrador puede modificar esta matriz desde la pantalla «Roles y permisos».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85"/>
            <w:shd w:val="clear" w:color="auto" w:fill="006978"/>
          </w:tcPr>
          <w:p>
            <w:r/>
            <w:r>
              <w:rPr>
                <w:b/>
                <w:color w:val="FFFFFF"/>
                <w:sz w:val="19"/>
              </w:rPr>
              <w:t>Permiso</w:t>
            </w:r>
          </w:p>
        </w:tc>
        <w:tc>
          <w:tcPr>
            <w:tcW w:type="dxa" w:w="1814"/>
            <w:shd w:val="clear" w:color="auto" w:fill="006978"/>
          </w:tcPr>
          <w:p>
            <w:r/>
            <w:r>
              <w:rPr>
                <w:b/>
                <w:color w:val="FFFFFF"/>
                <w:sz w:val="19"/>
              </w:rPr>
              <w:t>Administrador</w:t>
            </w:r>
          </w:p>
        </w:tc>
        <w:tc>
          <w:tcPr>
            <w:tcW w:type="dxa" w:w="1814"/>
            <w:shd w:val="clear" w:color="auto" w:fill="006978"/>
          </w:tcPr>
          <w:p>
            <w:r/>
            <w:r>
              <w:rPr>
                <w:b/>
                <w:color w:val="FFFFFF"/>
                <w:sz w:val="19"/>
              </w:rPr>
              <w:t>Médico</w:t>
            </w:r>
          </w:p>
        </w:tc>
        <w:tc>
          <w:tcPr>
            <w:tcW w:type="dxa" w:w="1814"/>
            <w:shd w:val="clear" w:color="auto" w:fill="006978"/>
          </w:tcPr>
          <w:p>
            <w:r/>
            <w:r>
              <w:rPr>
                <w:b/>
                <w:color w:val="FFFFFF"/>
                <w:sz w:val="19"/>
              </w:rPr>
              <w:t>Recepcionista</w:t>
            </w:r>
          </w:p>
        </w:tc>
      </w:tr>
      <w:tr>
        <w:tc>
          <w:tcPr>
            <w:tcW w:type="dxa" w:w="3685"/>
          </w:tcPr>
          <w:p>
            <w:r/>
            <w:r>
              <w:rPr>
                <w:sz w:val="19"/>
              </w:rPr>
              <w:t>USUARIOS_GESTIONAR</w:t>
            </w:r>
          </w:p>
        </w:tc>
        <w:tc>
          <w:tcPr>
            <w:tcW w:type="dxa" w:w="1814"/>
          </w:tcPr>
          <w:p>
            <w:r/>
            <w:r>
              <w:rPr>
                <w:sz w:val="19"/>
              </w:rPr>
              <w:t>✔</w:t>
            </w:r>
          </w:p>
        </w:tc>
        <w:tc>
          <w:tcPr>
            <w:tcW w:type="dxa" w:w="1814"/>
          </w:tcPr>
          <w:p>
            <w:r/>
            <w:r>
              <w:rPr>
                <w:sz w:val="19"/>
              </w:rPr>
            </w:r>
          </w:p>
        </w:tc>
        <w:tc>
          <w:tcPr>
            <w:tcW w:type="dxa" w:w="1814"/>
          </w:tcPr>
          <w:p>
            <w:r/>
            <w:r>
              <w:rPr>
                <w:sz w:val="19"/>
              </w:rPr>
            </w:r>
          </w:p>
        </w:tc>
      </w:tr>
      <w:tr>
        <w:tc>
          <w:tcPr>
            <w:tcW w:type="dxa" w:w="3685"/>
          </w:tcPr>
          <w:p>
            <w:r/>
            <w:r>
              <w:rPr>
                <w:sz w:val="19"/>
              </w:rPr>
              <w:t>ROLES_GESTIONAR</w:t>
            </w:r>
          </w:p>
        </w:tc>
        <w:tc>
          <w:tcPr>
            <w:tcW w:type="dxa" w:w="1814"/>
          </w:tcPr>
          <w:p>
            <w:r/>
            <w:r>
              <w:rPr>
                <w:sz w:val="19"/>
              </w:rPr>
              <w:t>✔</w:t>
            </w:r>
          </w:p>
        </w:tc>
        <w:tc>
          <w:tcPr>
            <w:tcW w:type="dxa" w:w="1814"/>
          </w:tcPr>
          <w:p>
            <w:r/>
            <w:r>
              <w:rPr>
                <w:sz w:val="19"/>
              </w:rPr>
            </w:r>
          </w:p>
        </w:tc>
        <w:tc>
          <w:tcPr>
            <w:tcW w:type="dxa" w:w="1814"/>
          </w:tcPr>
          <w:p>
            <w:r/>
            <w:r>
              <w:rPr>
                <w:sz w:val="19"/>
              </w:rPr>
            </w:r>
          </w:p>
        </w:tc>
      </w:tr>
      <w:tr>
        <w:tc>
          <w:tcPr>
            <w:tcW w:type="dxa" w:w="3685"/>
          </w:tcPr>
          <w:p>
            <w:r/>
            <w:r>
              <w:rPr>
                <w:sz w:val="19"/>
              </w:rPr>
              <w:t>ESPECIALIDADES_GESTIONAR</w:t>
            </w:r>
          </w:p>
        </w:tc>
        <w:tc>
          <w:tcPr>
            <w:tcW w:type="dxa" w:w="1814"/>
          </w:tcPr>
          <w:p>
            <w:r/>
            <w:r>
              <w:rPr>
                <w:sz w:val="19"/>
              </w:rPr>
              <w:t>✔</w:t>
            </w:r>
          </w:p>
        </w:tc>
        <w:tc>
          <w:tcPr>
            <w:tcW w:type="dxa" w:w="1814"/>
          </w:tcPr>
          <w:p>
            <w:r/>
            <w:r>
              <w:rPr>
                <w:sz w:val="19"/>
              </w:rPr>
            </w:r>
          </w:p>
        </w:tc>
        <w:tc>
          <w:tcPr>
            <w:tcW w:type="dxa" w:w="1814"/>
          </w:tcPr>
          <w:p>
            <w:r/>
            <w:r>
              <w:rPr>
                <w:sz w:val="19"/>
              </w:rPr>
            </w:r>
          </w:p>
        </w:tc>
      </w:tr>
      <w:tr>
        <w:tc>
          <w:tcPr>
            <w:tcW w:type="dxa" w:w="3685"/>
          </w:tcPr>
          <w:p>
            <w:r/>
            <w:r>
              <w:rPr>
                <w:sz w:val="19"/>
              </w:rPr>
              <w:t>MEDICOS_GESTIONAR</w:t>
            </w:r>
          </w:p>
        </w:tc>
        <w:tc>
          <w:tcPr>
            <w:tcW w:type="dxa" w:w="1814"/>
          </w:tcPr>
          <w:p>
            <w:r/>
            <w:r>
              <w:rPr>
                <w:sz w:val="19"/>
              </w:rPr>
              <w:t>✔</w:t>
            </w:r>
          </w:p>
        </w:tc>
        <w:tc>
          <w:tcPr>
            <w:tcW w:type="dxa" w:w="1814"/>
          </w:tcPr>
          <w:p>
            <w:r/>
            <w:r>
              <w:rPr>
                <w:sz w:val="19"/>
              </w:rPr>
            </w:r>
          </w:p>
        </w:tc>
        <w:tc>
          <w:tcPr>
            <w:tcW w:type="dxa" w:w="1814"/>
          </w:tcPr>
          <w:p>
            <w:r/>
            <w:r>
              <w:rPr>
                <w:sz w:val="19"/>
              </w:rPr>
            </w:r>
          </w:p>
        </w:tc>
      </w:tr>
      <w:tr>
        <w:tc>
          <w:tcPr>
            <w:tcW w:type="dxa" w:w="3685"/>
          </w:tcPr>
          <w:p>
            <w:r/>
            <w:r>
              <w:rPr>
                <w:sz w:val="19"/>
              </w:rPr>
              <w:t>PACIENTES_VER</w:t>
            </w:r>
          </w:p>
        </w:tc>
        <w:tc>
          <w:tcPr>
            <w:tcW w:type="dxa" w:w="1814"/>
          </w:tcPr>
          <w:p>
            <w:r/>
            <w:r>
              <w:rPr>
                <w:sz w:val="19"/>
              </w:rPr>
              <w:t>✔</w:t>
            </w:r>
          </w:p>
        </w:tc>
        <w:tc>
          <w:tcPr>
            <w:tcW w:type="dxa" w:w="1814"/>
          </w:tcPr>
          <w:p>
            <w:r/>
            <w:r>
              <w:rPr>
                <w:sz w:val="19"/>
              </w:rPr>
              <w:t>✔</w:t>
            </w:r>
          </w:p>
        </w:tc>
        <w:tc>
          <w:tcPr>
            <w:tcW w:type="dxa" w:w="1814"/>
          </w:tcPr>
          <w:p>
            <w:r/>
            <w:r>
              <w:rPr>
                <w:sz w:val="19"/>
              </w:rPr>
              <w:t>✔</w:t>
            </w:r>
          </w:p>
        </w:tc>
      </w:tr>
      <w:tr>
        <w:tc>
          <w:tcPr>
            <w:tcW w:type="dxa" w:w="3685"/>
          </w:tcPr>
          <w:p>
            <w:r/>
            <w:r>
              <w:rPr>
                <w:sz w:val="19"/>
              </w:rPr>
              <w:t>PACIENTES_GESTIONAR</w:t>
            </w:r>
          </w:p>
        </w:tc>
        <w:tc>
          <w:tcPr>
            <w:tcW w:type="dxa" w:w="1814"/>
          </w:tcPr>
          <w:p>
            <w:r/>
            <w:r>
              <w:rPr>
                <w:sz w:val="19"/>
              </w:rPr>
              <w:t>✔</w:t>
            </w:r>
          </w:p>
        </w:tc>
        <w:tc>
          <w:tcPr>
            <w:tcW w:type="dxa" w:w="1814"/>
          </w:tcPr>
          <w:p>
            <w:r/>
            <w:r>
              <w:rPr>
                <w:sz w:val="19"/>
              </w:rPr>
            </w:r>
          </w:p>
        </w:tc>
        <w:tc>
          <w:tcPr>
            <w:tcW w:type="dxa" w:w="1814"/>
          </w:tcPr>
          <w:p>
            <w:r/>
            <w:r>
              <w:rPr>
                <w:sz w:val="19"/>
              </w:rPr>
              <w:t>✔</w:t>
            </w:r>
          </w:p>
        </w:tc>
      </w:tr>
      <w:tr>
        <w:tc>
          <w:tcPr>
            <w:tcW w:type="dxa" w:w="3685"/>
          </w:tcPr>
          <w:p>
            <w:r/>
            <w:r>
              <w:rPr>
                <w:sz w:val="19"/>
              </w:rPr>
              <w:t>CITAS_VER_TODAS</w:t>
            </w:r>
          </w:p>
        </w:tc>
        <w:tc>
          <w:tcPr>
            <w:tcW w:type="dxa" w:w="1814"/>
          </w:tcPr>
          <w:p>
            <w:r/>
            <w:r>
              <w:rPr>
                <w:sz w:val="19"/>
              </w:rPr>
              <w:t>✔</w:t>
            </w:r>
          </w:p>
        </w:tc>
        <w:tc>
          <w:tcPr>
            <w:tcW w:type="dxa" w:w="1814"/>
          </w:tcPr>
          <w:p>
            <w:r/>
            <w:r>
              <w:rPr>
                <w:sz w:val="19"/>
              </w:rPr>
            </w:r>
          </w:p>
        </w:tc>
        <w:tc>
          <w:tcPr>
            <w:tcW w:type="dxa" w:w="1814"/>
          </w:tcPr>
          <w:p>
            <w:r/>
            <w:r>
              <w:rPr>
                <w:sz w:val="19"/>
              </w:rPr>
              <w:t>✔</w:t>
            </w:r>
          </w:p>
        </w:tc>
      </w:tr>
      <w:tr>
        <w:tc>
          <w:tcPr>
            <w:tcW w:type="dxa" w:w="3685"/>
          </w:tcPr>
          <w:p>
            <w:r/>
            <w:r>
              <w:rPr>
                <w:sz w:val="19"/>
              </w:rPr>
              <w:t>CITAS_AGENDAR</w:t>
            </w:r>
          </w:p>
        </w:tc>
        <w:tc>
          <w:tcPr>
            <w:tcW w:type="dxa" w:w="1814"/>
          </w:tcPr>
          <w:p>
            <w:r/>
            <w:r>
              <w:rPr>
                <w:sz w:val="19"/>
              </w:rPr>
              <w:t>✔</w:t>
            </w:r>
          </w:p>
        </w:tc>
        <w:tc>
          <w:tcPr>
            <w:tcW w:type="dxa" w:w="1814"/>
          </w:tcPr>
          <w:p>
            <w:r/>
            <w:r>
              <w:rPr>
                <w:sz w:val="19"/>
              </w:rPr>
            </w:r>
          </w:p>
        </w:tc>
        <w:tc>
          <w:tcPr>
            <w:tcW w:type="dxa" w:w="1814"/>
          </w:tcPr>
          <w:p>
            <w:r/>
            <w:r>
              <w:rPr>
                <w:sz w:val="19"/>
              </w:rPr>
              <w:t>✔</w:t>
            </w:r>
          </w:p>
        </w:tc>
      </w:tr>
      <w:tr>
        <w:tc>
          <w:tcPr>
            <w:tcW w:type="dxa" w:w="3685"/>
          </w:tcPr>
          <w:p>
            <w:r/>
            <w:r>
              <w:rPr>
                <w:sz w:val="19"/>
              </w:rPr>
              <w:t>CITAS_VER_PROPIAS</w:t>
            </w:r>
          </w:p>
        </w:tc>
        <w:tc>
          <w:tcPr>
            <w:tcW w:type="dxa" w:w="1814"/>
          </w:tcPr>
          <w:p>
            <w:r/>
            <w:r>
              <w:rPr>
                <w:sz w:val="19"/>
              </w:rPr>
              <w:t>✔</w:t>
            </w:r>
          </w:p>
        </w:tc>
        <w:tc>
          <w:tcPr>
            <w:tcW w:type="dxa" w:w="1814"/>
          </w:tcPr>
          <w:p>
            <w:r/>
            <w:r>
              <w:rPr>
                <w:sz w:val="19"/>
              </w:rPr>
              <w:t>✔</w:t>
            </w:r>
          </w:p>
        </w:tc>
        <w:tc>
          <w:tcPr>
            <w:tcW w:type="dxa" w:w="1814"/>
          </w:tcPr>
          <w:p>
            <w:r/>
            <w:r>
              <w:rPr>
                <w:sz w:val="19"/>
              </w:rPr>
            </w:r>
          </w:p>
        </w:tc>
      </w:tr>
      <w:tr>
        <w:tc>
          <w:tcPr>
            <w:tcW w:type="dxa" w:w="3685"/>
          </w:tcPr>
          <w:p>
            <w:r/>
            <w:r>
              <w:rPr>
                <w:sz w:val="19"/>
              </w:rPr>
              <w:t>CITAS_ATENDER</w:t>
            </w:r>
          </w:p>
        </w:tc>
        <w:tc>
          <w:tcPr>
            <w:tcW w:type="dxa" w:w="1814"/>
          </w:tcPr>
          <w:p>
            <w:r/>
            <w:r>
              <w:rPr>
                <w:sz w:val="19"/>
              </w:rPr>
              <w:t>✔</w:t>
            </w:r>
          </w:p>
        </w:tc>
        <w:tc>
          <w:tcPr>
            <w:tcW w:type="dxa" w:w="1814"/>
          </w:tcPr>
          <w:p>
            <w:r/>
            <w:r>
              <w:rPr>
                <w:sz w:val="19"/>
              </w:rPr>
              <w:t>✔</w:t>
            </w:r>
          </w:p>
        </w:tc>
        <w:tc>
          <w:tcPr>
            <w:tcW w:type="dxa" w:w="1814"/>
          </w:tcPr>
          <w:p>
            <w:r/>
            <w:r>
              <w:rPr>
                <w:sz w:val="19"/>
              </w:rPr>
            </w:r>
          </w:p>
        </w:tc>
      </w:tr>
      <w:tr>
        <w:tc>
          <w:tcPr>
            <w:tcW w:type="dxa" w:w="3685"/>
          </w:tcPr>
          <w:p>
            <w:r/>
            <w:r>
              <w:rPr>
                <w:sz w:val="19"/>
              </w:rPr>
              <w:t>HISTORIAL_VER</w:t>
            </w:r>
          </w:p>
        </w:tc>
        <w:tc>
          <w:tcPr>
            <w:tcW w:type="dxa" w:w="1814"/>
          </w:tcPr>
          <w:p>
            <w:r/>
            <w:r>
              <w:rPr>
                <w:sz w:val="19"/>
              </w:rPr>
              <w:t>✔</w:t>
            </w:r>
          </w:p>
        </w:tc>
        <w:tc>
          <w:tcPr>
            <w:tcW w:type="dxa" w:w="1814"/>
          </w:tcPr>
          <w:p>
            <w:r/>
            <w:r>
              <w:rPr>
                <w:sz w:val="19"/>
              </w:rPr>
              <w:t>✔</w:t>
            </w:r>
          </w:p>
        </w:tc>
        <w:tc>
          <w:tcPr>
            <w:tcW w:type="dxa" w:w="1814"/>
          </w:tcPr>
          <w:p>
            <w:r/>
            <w:r>
              <w:rPr>
                <w:sz w:val="19"/>
              </w:rPr>
            </w:r>
          </w:p>
        </w:tc>
      </w:tr>
      <w:tr>
        <w:tc>
          <w:tcPr>
            <w:tcW w:type="dxa" w:w="3685"/>
          </w:tcPr>
          <w:p>
            <w:r/>
            <w:r>
              <w:rPr>
                <w:sz w:val="19"/>
              </w:rPr>
              <w:t>HISTORIAL_EDITAR</w:t>
            </w:r>
          </w:p>
        </w:tc>
        <w:tc>
          <w:tcPr>
            <w:tcW w:type="dxa" w:w="1814"/>
          </w:tcPr>
          <w:p>
            <w:r/>
            <w:r>
              <w:rPr>
                <w:sz w:val="19"/>
              </w:rPr>
              <w:t>✔</w:t>
            </w:r>
          </w:p>
        </w:tc>
        <w:tc>
          <w:tcPr>
            <w:tcW w:type="dxa" w:w="1814"/>
          </w:tcPr>
          <w:p>
            <w:r/>
            <w:r>
              <w:rPr>
                <w:sz w:val="19"/>
              </w:rPr>
              <w:t>✔</w:t>
            </w:r>
          </w:p>
        </w:tc>
        <w:tc>
          <w:tcPr>
            <w:tcW w:type="dxa" w:w="1814"/>
          </w:tcPr>
          <w:p>
            <w:r/>
            <w:r>
              <w:rPr>
                <w:sz w:val="19"/>
              </w:rPr>
            </w:r>
          </w:p>
        </w:tc>
      </w:tr>
      <w:tr>
        <w:tc>
          <w:tcPr>
            <w:tcW w:type="dxa" w:w="3685"/>
          </w:tcPr>
          <w:p>
            <w:r/>
            <w:r>
              <w:rPr>
                <w:sz w:val="19"/>
              </w:rPr>
              <w:t>BITACORA_VER</w:t>
            </w:r>
          </w:p>
        </w:tc>
        <w:tc>
          <w:tcPr>
            <w:tcW w:type="dxa" w:w="1814"/>
          </w:tcPr>
          <w:p>
            <w:r/>
            <w:r>
              <w:rPr>
                <w:sz w:val="19"/>
              </w:rPr>
              <w:t>✔</w:t>
            </w:r>
          </w:p>
        </w:tc>
        <w:tc>
          <w:tcPr>
            <w:tcW w:type="dxa" w:w="1814"/>
          </w:tcPr>
          <w:p>
            <w:r/>
            <w:r>
              <w:rPr>
                <w:sz w:val="19"/>
              </w:rPr>
            </w:r>
          </w:p>
        </w:tc>
        <w:tc>
          <w:tcPr>
            <w:tcW w:type="dxa" w:w="1814"/>
          </w:tcPr>
          <w:p>
            <w:r/>
            <w:r>
              <w:rPr>
                <w:sz w:val="19"/>
              </w:rPr>
            </w:r>
          </w:p>
        </w:tc>
      </w:tr>
    </w:tbl>
    <w:p/>
    <w:p>
      <w:pPr>
        <w:pStyle w:val="Heading1"/>
      </w:pPr>
      <w:r>
        <w:t>7. Seguridad y manejo de excepciones</w:t>
      </w:r>
    </w:p>
    <w:p>
      <w:pPr>
        <w:pStyle w:val="ListBullet"/>
      </w:pPr>
      <w:r>
        <w:t>Encriptación: Seguridad.Encriptar() usa BCrypt.Net.BCrypt.HashPassword con factor 11; Seguridad.Verificar() compara la contraseña escrita con el hash guardado. La contraseña nunca se guarda ni se muestra en texto plano.</w:t>
      </w:r>
    </w:p>
    <w:p>
      <w:pPr>
        <w:pStyle w:val="ListBullet"/>
      </w:pPr>
      <w:r>
        <w:t>Política de contraseñas: mínimo 8 caracteres, con mayúscula, minúscula y número.</w:t>
      </w:r>
    </w:p>
    <w:p>
      <w:pPr>
        <w:pStyle w:val="ListBullet"/>
      </w:pPr>
      <w:r>
        <w:t>Bloqueo: después de 3 intentos fallidos el usuario queda inactivo hasta que el Administrador lo reactive.</w:t>
      </w:r>
    </w:p>
    <w:p>
      <w:pPr>
        <w:pStyle w:val="ListBullet"/>
      </w:pPr>
      <w:r>
        <w:t>Inyección SQL: todas las consultas usan SqlParameter.</w:t>
      </w:r>
    </w:p>
    <w:p>
      <w:pPr>
        <w:pStyle w:val="ListBullet"/>
      </w:pPr>
      <w:r>
        <w:t>Conexión: la cadena está en App.config y cada conexión se cierra automáticamente con using.</w:t>
      </w:r>
    </w:p>
    <w:p>
      <w:pPr>
        <w:pStyle w:val="ListBullet"/>
      </w:pPr>
      <w:r>
        <w:t>Excepciones: los DAO capturan SqlException y la convierten en ExcepcionDatos con un mensaje claro (registro duplicado 2627/2601, registro relacionado 547, servidor no disponible, etc.). Las vistas usan try-catch y muestran el mensaje con MessageBox. Un manejador global en Program.cs atrapa cualquier error no previsto.</w:t>
      </w:r>
    </w:p>
    <w:p>
      <w:pPr>
        <w:pStyle w:val="ListBullet"/>
      </w:pPr>
      <w:r>
        <w:t>Transacciones: la asignación de permisos a un rol se realiza dentro de una transacción (Commit / Rollback).</w:t>
      </w:r>
    </w:p>
    <w:p>
      <w:pPr>
        <w:pStyle w:val="ListBullet"/>
      </w:pPr>
      <w:r>
        <w:t>Logging: Logger.Actividad() guarda en la tabla Bitacora quién hizo qué y cuándo; Logger.Error() escribe los errores técnicos en la carpeta Logs del programa.</w:t>
      </w:r>
    </w:p>
    <w:p>
      <w:pPr>
        <w:pStyle w:val="Heading1"/>
      </w:pPr>
      <w:r>
        <w:t>8. Diagramas de casos de uso</w:t>
      </w:r>
    </w:p>
    <w:p>
      <w:pPr>
        <w:jc w:val="center"/>
      </w:pPr>
      <w:r>
        <w:drawing>
          <wp:inline xmlns:a="http://schemas.openxmlformats.org/drawingml/2006/main" xmlns:pic="http://schemas.openxmlformats.org/drawingml/2006/picture">
            <wp:extent cx="5040000" cy="3117857"/>
            <wp:docPr id="2" name="Picture 2"/>
            <wp:cNvGraphicFramePr>
              <a:graphicFrameLocks noChangeAspect="1"/>
            </wp:cNvGraphicFramePr>
            <a:graphic>
              <a:graphicData uri="http://schemas.openxmlformats.org/drawingml/2006/picture">
                <pic:pic>
                  <pic:nvPicPr>
                    <pic:cNvPr id="0" name="cu_recepcionista.png"/>
                    <pic:cNvPicPr/>
                  </pic:nvPicPr>
                  <pic:blipFill>
                    <a:blip r:embed="rId10"/>
                    <a:stretch>
                      <a:fillRect/>
                    </a:stretch>
                  </pic:blipFill>
                  <pic:spPr>
                    <a:xfrm>
                      <a:off x="0" y="0"/>
                      <a:ext cx="5040000" cy="3117857"/>
                    </a:xfrm>
                    <a:prstGeom prst="rect"/>
                  </pic:spPr>
                </pic:pic>
              </a:graphicData>
            </a:graphic>
          </wp:inline>
        </w:drawing>
      </w:r>
    </w:p>
    <w:p>
      <w:pPr>
        <w:jc w:val="center"/>
      </w:pPr>
      <w:r>
        <w:rPr>
          <w:b w:val="0"/>
          <w:i/>
          <w:sz w:val="18"/>
        </w:rPr>
        <w:t>Figura 2. Casos de uso — Recepcionista</w:t>
      </w:r>
    </w:p>
    <w:p>
      <w:pPr>
        <w:jc w:val="center"/>
      </w:pPr>
      <w:r>
        <w:drawing>
          <wp:inline xmlns:a="http://schemas.openxmlformats.org/drawingml/2006/main" xmlns:pic="http://schemas.openxmlformats.org/drawingml/2006/picture">
            <wp:extent cx="5040000" cy="3587143"/>
            <wp:docPr id="3" name="Picture 3"/>
            <wp:cNvGraphicFramePr>
              <a:graphicFrameLocks noChangeAspect="1"/>
            </wp:cNvGraphicFramePr>
            <a:graphic>
              <a:graphicData uri="http://schemas.openxmlformats.org/drawingml/2006/picture">
                <pic:pic>
                  <pic:nvPicPr>
                    <pic:cNvPr id="0" name="cu_medico.png"/>
                    <pic:cNvPicPr/>
                  </pic:nvPicPr>
                  <pic:blipFill>
                    <a:blip r:embed="rId11"/>
                    <a:stretch>
                      <a:fillRect/>
                    </a:stretch>
                  </pic:blipFill>
                  <pic:spPr>
                    <a:xfrm>
                      <a:off x="0" y="0"/>
                      <a:ext cx="5040000" cy="3587143"/>
                    </a:xfrm>
                    <a:prstGeom prst="rect"/>
                  </pic:spPr>
                </pic:pic>
              </a:graphicData>
            </a:graphic>
          </wp:inline>
        </w:drawing>
      </w:r>
    </w:p>
    <w:p>
      <w:pPr>
        <w:jc w:val="center"/>
      </w:pPr>
      <w:r>
        <w:rPr>
          <w:b w:val="0"/>
          <w:i/>
          <w:sz w:val="18"/>
        </w:rPr>
        <w:t>Figura 3. Casos de uso — Médico</w:t>
      </w:r>
    </w:p>
    <w:p>
      <w:pPr>
        <w:jc w:val="center"/>
      </w:pPr>
      <w:r>
        <w:drawing>
          <wp:inline xmlns:a="http://schemas.openxmlformats.org/drawingml/2006/main" xmlns:pic="http://schemas.openxmlformats.org/drawingml/2006/picture">
            <wp:extent cx="5040000" cy="6555938"/>
            <wp:docPr id="4" name="Picture 4"/>
            <wp:cNvGraphicFramePr>
              <a:graphicFrameLocks noChangeAspect="1"/>
            </wp:cNvGraphicFramePr>
            <a:graphic>
              <a:graphicData uri="http://schemas.openxmlformats.org/drawingml/2006/picture">
                <pic:pic>
                  <pic:nvPicPr>
                    <pic:cNvPr id="0" name="cu_administrador.png"/>
                    <pic:cNvPicPr/>
                  </pic:nvPicPr>
                  <pic:blipFill>
                    <a:blip r:embed="rId12"/>
                    <a:stretch>
                      <a:fillRect/>
                    </a:stretch>
                  </pic:blipFill>
                  <pic:spPr>
                    <a:xfrm>
                      <a:off x="0" y="0"/>
                      <a:ext cx="5040000" cy="6555938"/>
                    </a:xfrm>
                    <a:prstGeom prst="rect"/>
                  </pic:spPr>
                </pic:pic>
              </a:graphicData>
            </a:graphic>
          </wp:inline>
        </w:drawing>
      </w:r>
    </w:p>
    <w:p>
      <w:pPr>
        <w:jc w:val="center"/>
      </w:pPr>
      <w:r>
        <w:rPr>
          <w:b w:val="0"/>
          <w:i/>
          <w:sz w:val="18"/>
        </w:rPr>
        <w:t>Figura 4. Casos de uso — Administrador</w:t>
      </w:r>
    </w:p>
    <w:p>
      <w:pPr>
        <w:pStyle w:val="Heading2"/>
      </w:pPr>
      <w:r>
        <w:t>Descripción de casos de uso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907"/>
            <w:shd w:val="clear" w:color="auto" w:fill="006978"/>
          </w:tcPr>
          <w:p>
            <w:r/>
            <w:r>
              <w:rPr>
                <w:b/>
                <w:color w:val="FFFFFF"/>
                <w:sz w:val="19"/>
              </w:rPr>
              <w:t>Código</w:t>
            </w:r>
          </w:p>
        </w:tc>
        <w:tc>
          <w:tcPr>
            <w:tcW w:type="dxa" w:w="1928"/>
            <w:shd w:val="clear" w:color="auto" w:fill="006978"/>
          </w:tcPr>
          <w:p>
            <w:r/>
            <w:r>
              <w:rPr>
                <w:b/>
                <w:color w:val="FFFFFF"/>
                <w:sz w:val="19"/>
              </w:rPr>
              <w:t>Caso de uso</w:t>
            </w:r>
          </w:p>
        </w:tc>
        <w:tc>
          <w:tcPr>
            <w:tcW w:type="dxa" w:w="1814"/>
            <w:shd w:val="clear" w:color="auto" w:fill="006978"/>
          </w:tcPr>
          <w:p>
            <w:r/>
            <w:r>
              <w:rPr>
                <w:b/>
                <w:color w:val="FFFFFF"/>
                <w:sz w:val="19"/>
              </w:rPr>
              <w:t>Actor(es)</w:t>
            </w:r>
          </w:p>
        </w:tc>
        <w:tc>
          <w:tcPr>
            <w:tcW w:type="dxa" w:w="4422"/>
            <w:shd w:val="clear" w:color="auto" w:fill="006978"/>
          </w:tcPr>
          <w:p>
            <w:r/>
            <w:r>
              <w:rPr>
                <w:b/>
                <w:color w:val="FFFFFF"/>
                <w:sz w:val="19"/>
              </w:rPr>
              <w:t>Descripción</w:t>
            </w:r>
          </w:p>
        </w:tc>
      </w:tr>
      <w:tr>
        <w:tc>
          <w:tcPr>
            <w:tcW w:type="dxa" w:w="907"/>
          </w:tcPr>
          <w:p>
            <w:r/>
            <w:r>
              <w:rPr>
                <w:sz w:val="19"/>
              </w:rPr>
              <w:t>CU-01</w:t>
            </w:r>
          </w:p>
        </w:tc>
        <w:tc>
          <w:tcPr>
            <w:tcW w:type="dxa" w:w="1928"/>
          </w:tcPr>
          <w:p>
            <w:r/>
            <w:r>
              <w:rPr>
                <w:sz w:val="19"/>
              </w:rPr>
              <w:t>Iniciar sesión</w:t>
            </w:r>
          </w:p>
        </w:tc>
        <w:tc>
          <w:tcPr>
            <w:tcW w:type="dxa" w:w="1814"/>
          </w:tcPr>
          <w:p>
            <w:r/>
            <w:r>
              <w:rPr>
                <w:sz w:val="19"/>
              </w:rPr>
              <w:t>Todos</w:t>
            </w:r>
          </w:p>
        </w:tc>
        <w:tc>
          <w:tcPr>
            <w:tcW w:type="dxa" w:w="4422"/>
          </w:tcPr>
          <w:p>
            <w:r/>
            <w:r>
              <w:rPr>
                <w:sz w:val="19"/>
              </w:rPr>
              <w:t>Valida usuario y contraseña (BCrypt), bloquea tras 3 intentos y carga los permisos del rol.</w:t>
            </w:r>
          </w:p>
        </w:tc>
      </w:tr>
      <w:tr>
        <w:tc>
          <w:tcPr>
            <w:tcW w:type="dxa" w:w="907"/>
          </w:tcPr>
          <w:p>
            <w:r/>
            <w:r>
              <w:rPr>
                <w:sz w:val="19"/>
              </w:rPr>
              <w:t>CU-02</w:t>
            </w:r>
          </w:p>
        </w:tc>
        <w:tc>
          <w:tcPr>
            <w:tcW w:type="dxa" w:w="1928"/>
          </w:tcPr>
          <w:p>
            <w:r/>
            <w:r>
              <w:rPr>
                <w:sz w:val="19"/>
              </w:rPr>
              <w:t>Cambiar contraseña</w:t>
            </w:r>
          </w:p>
        </w:tc>
        <w:tc>
          <w:tcPr>
            <w:tcW w:type="dxa" w:w="1814"/>
          </w:tcPr>
          <w:p>
            <w:r/>
            <w:r>
              <w:rPr>
                <w:sz w:val="19"/>
              </w:rPr>
              <w:t>Todos</w:t>
            </w:r>
          </w:p>
        </w:tc>
        <w:tc>
          <w:tcPr>
            <w:tcW w:type="dxa" w:w="4422"/>
          </w:tcPr>
          <w:p>
            <w:r/>
            <w:r>
              <w:rPr>
                <w:sz w:val="19"/>
              </w:rPr>
              <w:t>Verifica la contraseña actual y guarda la nueva encriptada.</w:t>
            </w:r>
          </w:p>
        </w:tc>
      </w:tr>
      <w:tr>
        <w:tc>
          <w:tcPr>
            <w:tcW w:type="dxa" w:w="907"/>
          </w:tcPr>
          <w:p>
            <w:r/>
            <w:r>
              <w:rPr>
                <w:sz w:val="19"/>
              </w:rPr>
              <w:t>CU-03</w:t>
            </w:r>
          </w:p>
        </w:tc>
        <w:tc>
          <w:tcPr>
            <w:tcW w:type="dxa" w:w="1928"/>
          </w:tcPr>
          <w:p>
            <w:r/>
            <w:r>
              <w:rPr>
                <w:sz w:val="19"/>
              </w:rPr>
              <w:t>Gestionar pacientes</w:t>
            </w:r>
          </w:p>
        </w:tc>
        <w:tc>
          <w:tcPr>
            <w:tcW w:type="dxa" w:w="1814"/>
          </w:tcPr>
          <w:p>
            <w:r/>
            <w:r>
              <w:rPr>
                <w:sz w:val="19"/>
              </w:rPr>
              <w:t>Recepcionista, Admin</w:t>
            </w:r>
          </w:p>
        </w:tc>
        <w:tc>
          <w:tcPr>
            <w:tcW w:type="dxa" w:w="4422"/>
          </w:tcPr>
          <w:p>
            <w:r/>
            <w:r>
              <w:rPr>
                <w:sz w:val="19"/>
              </w:rPr>
              <w:t>Registrar, editar, buscar y eliminar pacientes.</w:t>
            </w:r>
          </w:p>
        </w:tc>
      </w:tr>
      <w:tr>
        <w:tc>
          <w:tcPr>
            <w:tcW w:type="dxa" w:w="907"/>
          </w:tcPr>
          <w:p>
            <w:r/>
            <w:r>
              <w:rPr>
                <w:sz w:val="19"/>
              </w:rPr>
              <w:t>CU-04</w:t>
            </w:r>
          </w:p>
        </w:tc>
        <w:tc>
          <w:tcPr>
            <w:tcW w:type="dxa" w:w="1928"/>
          </w:tcPr>
          <w:p>
            <w:r/>
            <w:r>
              <w:rPr>
                <w:sz w:val="19"/>
              </w:rPr>
              <w:t>Agendar citas</w:t>
            </w:r>
          </w:p>
        </w:tc>
        <w:tc>
          <w:tcPr>
            <w:tcW w:type="dxa" w:w="1814"/>
          </w:tcPr>
          <w:p>
            <w:r/>
            <w:r>
              <w:rPr>
                <w:sz w:val="19"/>
              </w:rPr>
              <w:t>Recepcionista, Admin</w:t>
            </w:r>
          </w:p>
        </w:tc>
        <w:tc>
          <w:tcPr>
            <w:tcW w:type="dxa" w:w="4422"/>
          </w:tcPr>
          <w:p>
            <w:r/>
            <w:r>
              <w:rPr>
                <w:sz w:val="19"/>
              </w:rPr>
              <w:t>Crear, reprogramar o cancelar citas. Incluye validar la disponibilidad del horario.</w:t>
            </w:r>
          </w:p>
        </w:tc>
      </w:tr>
      <w:tr>
        <w:tc>
          <w:tcPr>
            <w:tcW w:type="dxa" w:w="907"/>
          </w:tcPr>
          <w:p>
            <w:r/>
            <w:r>
              <w:rPr>
                <w:sz w:val="19"/>
              </w:rPr>
              <w:t>CU-05</w:t>
            </w:r>
          </w:p>
        </w:tc>
        <w:tc>
          <w:tcPr>
            <w:tcW w:type="dxa" w:w="1928"/>
          </w:tcPr>
          <w:p>
            <w:r/>
            <w:r>
              <w:rPr>
                <w:sz w:val="19"/>
              </w:rPr>
              <w:t>Consultar agenda</w:t>
            </w:r>
          </w:p>
        </w:tc>
        <w:tc>
          <w:tcPr>
            <w:tcW w:type="dxa" w:w="1814"/>
          </w:tcPr>
          <w:p>
            <w:r/>
            <w:r>
              <w:rPr>
                <w:sz w:val="19"/>
              </w:rPr>
              <w:t>Recepcionista, Admin</w:t>
            </w:r>
          </w:p>
        </w:tc>
        <w:tc>
          <w:tcPr>
            <w:tcW w:type="dxa" w:w="4422"/>
          </w:tcPr>
          <w:p>
            <w:r/>
            <w:r>
              <w:rPr>
                <w:sz w:val="19"/>
              </w:rPr>
              <w:t>Ver todas las citas, filtrar por fecha o buscar.</w:t>
            </w:r>
          </w:p>
        </w:tc>
      </w:tr>
      <w:tr>
        <w:tc>
          <w:tcPr>
            <w:tcW w:type="dxa" w:w="907"/>
          </w:tcPr>
          <w:p>
            <w:r/>
            <w:r>
              <w:rPr>
                <w:sz w:val="19"/>
              </w:rPr>
              <w:t>CU-06</w:t>
            </w:r>
          </w:p>
        </w:tc>
        <w:tc>
          <w:tcPr>
            <w:tcW w:type="dxa" w:w="1928"/>
          </w:tcPr>
          <w:p>
            <w:r/>
            <w:r>
              <w:rPr>
                <w:sz w:val="19"/>
              </w:rPr>
              <w:t>Ver mis citas</w:t>
            </w:r>
          </w:p>
        </w:tc>
        <w:tc>
          <w:tcPr>
            <w:tcW w:type="dxa" w:w="1814"/>
          </w:tcPr>
          <w:p>
            <w:r/>
            <w:r>
              <w:rPr>
                <w:sz w:val="19"/>
              </w:rPr>
              <w:t>Médico</w:t>
            </w:r>
          </w:p>
        </w:tc>
        <w:tc>
          <w:tcPr>
            <w:tcW w:type="dxa" w:w="4422"/>
          </w:tcPr>
          <w:p>
            <w:r/>
            <w:r>
              <w:rPr>
                <w:sz w:val="19"/>
              </w:rPr>
              <w:t>El médico ve solo las citas asignadas a él.</w:t>
            </w:r>
          </w:p>
        </w:tc>
      </w:tr>
      <w:tr>
        <w:tc>
          <w:tcPr>
            <w:tcW w:type="dxa" w:w="907"/>
          </w:tcPr>
          <w:p>
            <w:r/>
            <w:r>
              <w:rPr>
                <w:sz w:val="19"/>
              </w:rPr>
              <w:t>CU-07</w:t>
            </w:r>
          </w:p>
        </w:tc>
        <w:tc>
          <w:tcPr>
            <w:tcW w:type="dxa" w:w="1928"/>
          </w:tcPr>
          <w:p>
            <w:r/>
            <w:r>
              <w:rPr>
                <w:sz w:val="19"/>
              </w:rPr>
              <w:t>Atender cita</w:t>
            </w:r>
          </w:p>
        </w:tc>
        <w:tc>
          <w:tcPr>
            <w:tcW w:type="dxa" w:w="1814"/>
          </w:tcPr>
          <w:p>
            <w:r/>
            <w:r>
              <w:rPr>
                <w:sz w:val="19"/>
              </w:rPr>
              <w:t>Médico</w:t>
            </w:r>
          </w:p>
        </w:tc>
        <w:tc>
          <w:tcPr>
            <w:tcW w:type="dxa" w:w="4422"/>
          </w:tcPr>
          <w:p>
            <w:r/>
            <w:r>
              <w:rPr>
                <w:sz w:val="19"/>
              </w:rPr>
              <w:t>Cambiar el estado de la cita (Confirmada, Atendida, Cancelada).</w:t>
            </w:r>
          </w:p>
        </w:tc>
      </w:tr>
      <w:tr>
        <w:tc>
          <w:tcPr>
            <w:tcW w:type="dxa" w:w="907"/>
          </w:tcPr>
          <w:p>
            <w:r/>
            <w:r>
              <w:rPr>
                <w:sz w:val="19"/>
              </w:rPr>
              <w:t>CU-08</w:t>
            </w:r>
          </w:p>
        </w:tc>
        <w:tc>
          <w:tcPr>
            <w:tcW w:type="dxa" w:w="1928"/>
          </w:tcPr>
          <w:p>
            <w:r/>
            <w:r>
              <w:rPr>
                <w:sz w:val="19"/>
              </w:rPr>
              <w:t>Registrar historial</w:t>
            </w:r>
          </w:p>
        </w:tc>
        <w:tc>
          <w:tcPr>
            <w:tcW w:type="dxa" w:w="1814"/>
          </w:tcPr>
          <w:p>
            <w:r/>
            <w:r>
              <w:rPr>
                <w:sz w:val="19"/>
              </w:rPr>
              <w:t>Médico, Admin</w:t>
            </w:r>
          </w:p>
        </w:tc>
        <w:tc>
          <w:tcPr>
            <w:tcW w:type="dxa" w:w="4422"/>
          </w:tcPr>
          <w:p>
            <w:r/>
            <w:r>
              <w:rPr>
                <w:sz w:val="19"/>
              </w:rPr>
              <w:t>Registrar diagnóstico, tratamiento y observaciones; la cita pasa a Atendida.</w:t>
            </w:r>
          </w:p>
        </w:tc>
      </w:tr>
      <w:tr>
        <w:tc>
          <w:tcPr>
            <w:tcW w:type="dxa" w:w="907"/>
          </w:tcPr>
          <w:p>
            <w:r/>
            <w:r>
              <w:rPr>
                <w:sz w:val="19"/>
              </w:rPr>
              <w:t>CU-09</w:t>
            </w:r>
          </w:p>
        </w:tc>
        <w:tc>
          <w:tcPr>
            <w:tcW w:type="dxa" w:w="1928"/>
          </w:tcPr>
          <w:p>
            <w:r/>
            <w:r>
              <w:rPr>
                <w:sz w:val="19"/>
              </w:rPr>
              <w:t>Consultar historial</w:t>
            </w:r>
          </w:p>
        </w:tc>
        <w:tc>
          <w:tcPr>
            <w:tcW w:type="dxa" w:w="1814"/>
          </w:tcPr>
          <w:p>
            <w:r/>
            <w:r>
              <w:rPr>
                <w:sz w:val="19"/>
              </w:rPr>
              <w:t>Médico, Admin</w:t>
            </w:r>
          </w:p>
        </w:tc>
        <w:tc>
          <w:tcPr>
            <w:tcW w:type="dxa" w:w="4422"/>
          </w:tcPr>
          <w:p>
            <w:r/>
            <w:r>
              <w:rPr>
                <w:sz w:val="19"/>
              </w:rPr>
              <w:t>Ver todas las consultas previas del paciente, sus alergias y tipo de sangre.</w:t>
            </w:r>
          </w:p>
        </w:tc>
      </w:tr>
      <w:tr>
        <w:tc>
          <w:tcPr>
            <w:tcW w:type="dxa" w:w="907"/>
          </w:tcPr>
          <w:p>
            <w:r/>
            <w:r>
              <w:rPr>
                <w:sz w:val="19"/>
              </w:rPr>
              <w:t>CU-10</w:t>
            </w:r>
          </w:p>
        </w:tc>
        <w:tc>
          <w:tcPr>
            <w:tcW w:type="dxa" w:w="1928"/>
          </w:tcPr>
          <w:p>
            <w:r/>
            <w:r>
              <w:rPr>
                <w:sz w:val="19"/>
              </w:rPr>
              <w:t>Gestionar médicos</w:t>
            </w:r>
          </w:p>
        </w:tc>
        <w:tc>
          <w:tcPr>
            <w:tcW w:type="dxa" w:w="1814"/>
          </w:tcPr>
          <w:p>
            <w:r/>
            <w:r>
              <w:rPr>
                <w:sz w:val="19"/>
              </w:rPr>
              <w:t>Admin</w:t>
            </w:r>
          </w:p>
        </w:tc>
        <w:tc>
          <w:tcPr>
            <w:tcW w:type="dxa" w:w="4422"/>
          </w:tcPr>
          <w:p>
            <w:r/>
            <w:r>
              <w:rPr>
                <w:sz w:val="19"/>
              </w:rPr>
              <w:t>CRUD de médicos y vinculación con su usuario del sistema.</w:t>
            </w:r>
          </w:p>
        </w:tc>
      </w:tr>
      <w:tr>
        <w:tc>
          <w:tcPr>
            <w:tcW w:type="dxa" w:w="907"/>
          </w:tcPr>
          <w:p>
            <w:r/>
            <w:r>
              <w:rPr>
                <w:sz w:val="19"/>
              </w:rPr>
              <w:t>CU-11</w:t>
            </w:r>
          </w:p>
        </w:tc>
        <w:tc>
          <w:tcPr>
            <w:tcW w:type="dxa" w:w="1928"/>
          </w:tcPr>
          <w:p>
            <w:r/>
            <w:r>
              <w:rPr>
                <w:sz w:val="19"/>
              </w:rPr>
              <w:t>Gestionar especialidades</w:t>
            </w:r>
          </w:p>
        </w:tc>
        <w:tc>
          <w:tcPr>
            <w:tcW w:type="dxa" w:w="1814"/>
          </w:tcPr>
          <w:p>
            <w:r/>
            <w:r>
              <w:rPr>
                <w:sz w:val="19"/>
              </w:rPr>
              <w:t>Admin</w:t>
            </w:r>
          </w:p>
        </w:tc>
        <w:tc>
          <w:tcPr>
            <w:tcW w:type="dxa" w:w="4422"/>
          </w:tcPr>
          <w:p>
            <w:r/>
            <w:r>
              <w:rPr>
                <w:sz w:val="19"/>
              </w:rPr>
              <w:t>CRUD de especialidades médicas.</w:t>
            </w:r>
          </w:p>
        </w:tc>
      </w:tr>
      <w:tr>
        <w:tc>
          <w:tcPr>
            <w:tcW w:type="dxa" w:w="907"/>
          </w:tcPr>
          <w:p>
            <w:r/>
            <w:r>
              <w:rPr>
                <w:sz w:val="19"/>
              </w:rPr>
              <w:t>CU-12</w:t>
            </w:r>
          </w:p>
        </w:tc>
        <w:tc>
          <w:tcPr>
            <w:tcW w:type="dxa" w:w="1928"/>
          </w:tcPr>
          <w:p>
            <w:r/>
            <w:r>
              <w:rPr>
                <w:sz w:val="19"/>
              </w:rPr>
              <w:t>Gestionar usuarios</w:t>
            </w:r>
          </w:p>
        </w:tc>
        <w:tc>
          <w:tcPr>
            <w:tcW w:type="dxa" w:w="1814"/>
          </w:tcPr>
          <w:p>
            <w:r/>
            <w:r>
              <w:rPr>
                <w:sz w:val="19"/>
              </w:rPr>
              <w:t>Admin</w:t>
            </w:r>
          </w:p>
        </w:tc>
        <w:tc>
          <w:tcPr>
            <w:tcW w:type="dxa" w:w="4422"/>
          </w:tcPr>
          <w:p>
            <w:r/>
            <w:r>
              <w:rPr>
                <w:sz w:val="19"/>
              </w:rPr>
              <w:t>CRUD de usuarios, asignación de rol, activar/bloquear.</w:t>
            </w:r>
          </w:p>
        </w:tc>
      </w:tr>
      <w:tr>
        <w:tc>
          <w:tcPr>
            <w:tcW w:type="dxa" w:w="907"/>
          </w:tcPr>
          <w:p>
            <w:r/>
            <w:r>
              <w:rPr>
                <w:sz w:val="19"/>
              </w:rPr>
              <w:t>CU-13</w:t>
            </w:r>
          </w:p>
        </w:tc>
        <w:tc>
          <w:tcPr>
            <w:tcW w:type="dxa" w:w="1928"/>
          </w:tcPr>
          <w:p>
            <w:r/>
            <w:r>
              <w:rPr>
                <w:sz w:val="19"/>
              </w:rPr>
              <w:t>Gestionar roles y permisos</w:t>
            </w:r>
          </w:p>
        </w:tc>
        <w:tc>
          <w:tcPr>
            <w:tcW w:type="dxa" w:w="1814"/>
          </w:tcPr>
          <w:p>
            <w:r/>
            <w:r>
              <w:rPr>
                <w:sz w:val="19"/>
              </w:rPr>
              <w:t>Admin</w:t>
            </w:r>
          </w:p>
        </w:tc>
        <w:tc>
          <w:tcPr>
            <w:tcW w:type="dxa" w:w="4422"/>
          </w:tcPr>
          <w:p>
            <w:r/>
            <w:r>
              <w:rPr>
                <w:sz w:val="19"/>
              </w:rPr>
              <w:t>Crear roles y marcar sus permisos.</w:t>
            </w:r>
          </w:p>
        </w:tc>
      </w:tr>
      <w:tr>
        <w:tc>
          <w:tcPr>
            <w:tcW w:type="dxa" w:w="907"/>
          </w:tcPr>
          <w:p>
            <w:r/>
            <w:r>
              <w:rPr>
                <w:sz w:val="19"/>
              </w:rPr>
              <w:t>CU-14</w:t>
            </w:r>
          </w:p>
        </w:tc>
        <w:tc>
          <w:tcPr>
            <w:tcW w:type="dxa" w:w="1928"/>
          </w:tcPr>
          <w:p>
            <w:r/>
            <w:r>
              <w:rPr>
                <w:sz w:val="19"/>
              </w:rPr>
              <w:t>Consultar bitácora</w:t>
            </w:r>
          </w:p>
        </w:tc>
        <w:tc>
          <w:tcPr>
            <w:tcW w:type="dxa" w:w="1814"/>
          </w:tcPr>
          <w:p>
            <w:r/>
            <w:r>
              <w:rPr>
                <w:sz w:val="19"/>
              </w:rPr>
              <w:t>Admin</w:t>
            </w:r>
          </w:p>
        </w:tc>
        <w:tc>
          <w:tcPr>
            <w:tcW w:type="dxa" w:w="4422"/>
          </w:tcPr>
          <w:p>
            <w:r/>
            <w:r>
              <w:rPr>
                <w:sz w:val="19"/>
              </w:rPr>
              <w:t>Ver el registro de actividades del sistema.</w:t>
            </w:r>
          </w:p>
        </w:tc>
      </w:tr>
    </w:tbl>
    <w:p/>
    <w:p>
      <w:pPr>
        <w:pStyle w:val="Heading1"/>
      </w:pPr>
      <w:r>
        <w:t>9. Diagrama Entidad-Relación</w:t>
      </w:r>
    </w:p>
    <w:p>
      <w:pPr>
        <w:jc w:val="center"/>
      </w:pPr>
      <w:r>
        <w:drawing>
          <wp:inline xmlns:a="http://schemas.openxmlformats.org/drawingml/2006/main" xmlns:pic="http://schemas.openxmlformats.org/drawingml/2006/picture">
            <wp:extent cx="5760000" cy="7934694"/>
            <wp:docPr id="5" name="Picture 5"/>
            <wp:cNvGraphicFramePr>
              <a:graphicFrameLocks noChangeAspect="1"/>
            </wp:cNvGraphicFramePr>
            <a:graphic>
              <a:graphicData uri="http://schemas.openxmlformats.org/drawingml/2006/picture">
                <pic:pic>
                  <pic:nvPicPr>
                    <pic:cNvPr id="0" name="diagrama_er.png"/>
                    <pic:cNvPicPr/>
                  </pic:nvPicPr>
                  <pic:blipFill>
                    <a:blip r:embed="rId13"/>
                    <a:stretch>
                      <a:fillRect/>
                    </a:stretch>
                  </pic:blipFill>
                  <pic:spPr>
                    <a:xfrm>
                      <a:off x="0" y="0"/>
                      <a:ext cx="5760000" cy="7934694"/>
                    </a:xfrm>
                    <a:prstGeom prst="rect"/>
                  </pic:spPr>
                </pic:pic>
              </a:graphicData>
            </a:graphic>
          </wp:inline>
        </w:drawing>
      </w:r>
    </w:p>
    <w:p>
      <w:pPr>
        <w:jc w:val="center"/>
      </w:pPr>
      <w:r>
        <w:rPr>
          <w:b w:val="0"/>
          <w:i/>
          <w:sz w:val="18"/>
        </w:rPr>
        <w:t>Figura 5. Diagrama Entidad-Relación de ClinicaMedicaDB</w:t>
      </w:r>
    </w:p>
    <w:p>
      <w:pPr>
        <w:pStyle w:val="Heading1"/>
      </w:pPr>
      <w:r>
        <w:t>10. Diccionario de datos</w:t>
      </w:r>
    </w:p>
    <w:p>
      <w:r>
        <w:rPr>
          <w:b w:val="0"/>
        </w:rPr>
        <w:t>Base de datos: ClinicaMedicaDB (SQL Server). PK = llave primaria, FK = llave foránea, UQ = valor único.</w:t>
      </w:r>
    </w:p>
    <w:p>
      <w:pPr>
        <w:pStyle w:val="Heading2"/>
      </w:pPr>
      <w:r>
        <w:t>Tabla: Roles</w:t>
      </w:r>
    </w:p>
    <w:p>
      <w:r>
        <w:rPr>
          <w:b w:val="0"/>
        </w:rPr>
        <w:t>Roles del sistema.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IdRol</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 del rol</w:t>
            </w:r>
          </w:p>
        </w:tc>
      </w:tr>
      <w:tr>
        <w:tc>
          <w:tcPr>
            <w:tcW w:type="dxa" w:w="1871"/>
          </w:tcPr>
          <w:p>
            <w:r/>
            <w:r>
              <w:rPr>
                <w:sz w:val="19"/>
              </w:rPr>
              <w:t>Nombre</w:t>
            </w:r>
          </w:p>
        </w:tc>
        <w:tc>
          <w:tcPr>
            <w:tcW w:type="dxa" w:w="1247"/>
          </w:tcPr>
          <w:p>
            <w:r/>
            <w:r>
              <w:rPr>
                <w:sz w:val="19"/>
              </w:rPr>
              <w:t>VARCHAR</w:t>
            </w:r>
          </w:p>
        </w:tc>
        <w:tc>
          <w:tcPr>
            <w:tcW w:type="dxa" w:w="737"/>
          </w:tcPr>
          <w:p>
            <w:r/>
            <w:r>
              <w:rPr>
                <w:sz w:val="19"/>
              </w:rPr>
              <w:t>50</w:t>
            </w:r>
          </w:p>
        </w:tc>
        <w:tc>
          <w:tcPr>
            <w:tcW w:type="dxa" w:w="2268"/>
          </w:tcPr>
          <w:p>
            <w:r/>
            <w:r>
              <w:rPr>
                <w:sz w:val="19"/>
              </w:rPr>
              <w:t>NOT NULL, UQ</w:t>
            </w:r>
          </w:p>
        </w:tc>
        <w:tc>
          <w:tcPr>
            <w:tcW w:type="dxa" w:w="2948"/>
          </w:tcPr>
          <w:p>
            <w:r/>
            <w:r>
              <w:rPr>
                <w:sz w:val="19"/>
              </w:rPr>
              <w:t>Nombre del rol</w:t>
            </w:r>
          </w:p>
        </w:tc>
      </w:tr>
      <w:tr>
        <w:tc>
          <w:tcPr>
            <w:tcW w:type="dxa" w:w="1871"/>
          </w:tcPr>
          <w:p>
            <w:r/>
            <w:r>
              <w:rPr>
                <w:sz w:val="19"/>
              </w:rPr>
              <w:t>Descripcion</w:t>
            </w:r>
          </w:p>
        </w:tc>
        <w:tc>
          <w:tcPr>
            <w:tcW w:type="dxa" w:w="1247"/>
          </w:tcPr>
          <w:p>
            <w:r/>
            <w:r>
              <w:rPr>
                <w:sz w:val="19"/>
              </w:rPr>
              <w:t>VARCHAR</w:t>
            </w:r>
          </w:p>
        </w:tc>
        <w:tc>
          <w:tcPr>
            <w:tcW w:type="dxa" w:w="737"/>
          </w:tcPr>
          <w:p>
            <w:r/>
            <w:r>
              <w:rPr>
                <w:sz w:val="19"/>
              </w:rPr>
              <w:t>200</w:t>
            </w:r>
          </w:p>
        </w:tc>
        <w:tc>
          <w:tcPr>
            <w:tcW w:type="dxa" w:w="2268"/>
          </w:tcPr>
          <w:p>
            <w:r/>
            <w:r>
              <w:rPr>
                <w:sz w:val="19"/>
              </w:rPr>
              <w:t>NULL</w:t>
            </w:r>
          </w:p>
        </w:tc>
        <w:tc>
          <w:tcPr>
            <w:tcW w:type="dxa" w:w="2948"/>
          </w:tcPr>
          <w:p>
            <w:r/>
            <w:r>
              <w:rPr>
                <w:sz w:val="19"/>
              </w:rPr>
              <w:t>Descripción del rol</w:t>
            </w:r>
          </w:p>
        </w:tc>
      </w:tr>
    </w:tbl>
    <w:p/>
    <w:p>
      <w:pPr>
        <w:pStyle w:val="Heading2"/>
      </w:pPr>
      <w:r>
        <w:t>Tabla: Permisos</w:t>
      </w:r>
    </w:p>
    <w:p>
      <w:r>
        <w:rPr>
          <w:b w:val="0"/>
        </w:rPr>
        <w:t>Acciones que se pueden habilitar en el sistema.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IdPermiso</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 del permiso</w:t>
            </w:r>
          </w:p>
        </w:tc>
      </w:tr>
      <w:tr>
        <w:tc>
          <w:tcPr>
            <w:tcW w:type="dxa" w:w="1871"/>
          </w:tcPr>
          <w:p>
            <w:r/>
            <w:r>
              <w:rPr>
                <w:sz w:val="19"/>
              </w:rPr>
              <w:t>Codigo</w:t>
            </w:r>
          </w:p>
        </w:tc>
        <w:tc>
          <w:tcPr>
            <w:tcW w:type="dxa" w:w="1247"/>
          </w:tcPr>
          <w:p>
            <w:r/>
            <w:r>
              <w:rPr>
                <w:sz w:val="19"/>
              </w:rPr>
              <w:t>VARCHAR</w:t>
            </w:r>
          </w:p>
        </w:tc>
        <w:tc>
          <w:tcPr>
            <w:tcW w:type="dxa" w:w="737"/>
          </w:tcPr>
          <w:p>
            <w:r/>
            <w:r>
              <w:rPr>
                <w:sz w:val="19"/>
              </w:rPr>
              <w:t>50</w:t>
            </w:r>
          </w:p>
        </w:tc>
        <w:tc>
          <w:tcPr>
            <w:tcW w:type="dxa" w:w="2268"/>
          </w:tcPr>
          <w:p>
            <w:r/>
            <w:r>
              <w:rPr>
                <w:sz w:val="19"/>
              </w:rPr>
              <w:t>NOT NULL, UQ</w:t>
            </w:r>
          </w:p>
        </w:tc>
        <w:tc>
          <w:tcPr>
            <w:tcW w:type="dxa" w:w="2948"/>
          </w:tcPr>
          <w:p>
            <w:r/>
            <w:r>
              <w:rPr>
                <w:sz w:val="19"/>
              </w:rPr>
              <w:t>Código usado por el programa (ej. CITAS_AGENDAR)</w:t>
            </w:r>
          </w:p>
        </w:tc>
      </w:tr>
      <w:tr>
        <w:tc>
          <w:tcPr>
            <w:tcW w:type="dxa" w:w="1871"/>
          </w:tcPr>
          <w:p>
            <w:r/>
            <w:r>
              <w:rPr>
                <w:sz w:val="19"/>
              </w:rPr>
              <w:t>Nombre</w:t>
            </w:r>
          </w:p>
        </w:tc>
        <w:tc>
          <w:tcPr>
            <w:tcW w:type="dxa" w:w="1247"/>
          </w:tcPr>
          <w:p>
            <w:r/>
            <w:r>
              <w:rPr>
                <w:sz w:val="19"/>
              </w:rPr>
              <w:t>VARCHAR</w:t>
            </w:r>
          </w:p>
        </w:tc>
        <w:tc>
          <w:tcPr>
            <w:tcW w:type="dxa" w:w="737"/>
          </w:tcPr>
          <w:p>
            <w:r/>
            <w:r>
              <w:rPr>
                <w:sz w:val="19"/>
              </w:rPr>
              <w:t>100</w:t>
            </w:r>
          </w:p>
        </w:tc>
        <w:tc>
          <w:tcPr>
            <w:tcW w:type="dxa" w:w="2268"/>
          </w:tcPr>
          <w:p>
            <w:r/>
            <w:r>
              <w:rPr>
                <w:sz w:val="19"/>
              </w:rPr>
              <w:t>NOT NULL</w:t>
            </w:r>
          </w:p>
        </w:tc>
        <w:tc>
          <w:tcPr>
            <w:tcW w:type="dxa" w:w="2948"/>
          </w:tcPr>
          <w:p>
            <w:r/>
            <w:r>
              <w:rPr>
                <w:sz w:val="19"/>
              </w:rPr>
              <w:t>Nombre legible</w:t>
            </w:r>
          </w:p>
        </w:tc>
      </w:tr>
      <w:tr>
        <w:tc>
          <w:tcPr>
            <w:tcW w:type="dxa" w:w="1871"/>
          </w:tcPr>
          <w:p>
            <w:r/>
            <w:r>
              <w:rPr>
                <w:sz w:val="19"/>
              </w:rPr>
              <w:t>Descripcion</w:t>
            </w:r>
          </w:p>
        </w:tc>
        <w:tc>
          <w:tcPr>
            <w:tcW w:type="dxa" w:w="1247"/>
          </w:tcPr>
          <w:p>
            <w:r/>
            <w:r>
              <w:rPr>
                <w:sz w:val="19"/>
              </w:rPr>
              <w:t>VARCHAR</w:t>
            </w:r>
          </w:p>
        </w:tc>
        <w:tc>
          <w:tcPr>
            <w:tcW w:type="dxa" w:w="737"/>
          </w:tcPr>
          <w:p>
            <w:r/>
            <w:r>
              <w:rPr>
                <w:sz w:val="19"/>
              </w:rPr>
              <w:t>200</w:t>
            </w:r>
          </w:p>
        </w:tc>
        <w:tc>
          <w:tcPr>
            <w:tcW w:type="dxa" w:w="2268"/>
          </w:tcPr>
          <w:p>
            <w:r/>
            <w:r>
              <w:rPr>
                <w:sz w:val="19"/>
              </w:rPr>
              <w:t>NULL</w:t>
            </w:r>
          </w:p>
        </w:tc>
        <w:tc>
          <w:tcPr>
            <w:tcW w:type="dxa" w:w="2948"/>
          </w:tcPr>
          <w:p>
            <w:r/>
            <w:r>
              <w:rPr>
                <w:sz w:val="19"/>
              </w:rPr>
              <w:t>Descripción del permiso</w:t>
            </w:r>
          </w:p>
        </w:tc>
      </w:tr>
    </w:tbl>
    <w:p/>
    <w:p>
      <w:pPr>
        <w:pStyle w:val="Heading2"/>
      </w:pPr>
      <w:r>
        <w:t>Tabla: RolPermisos</w:t>
      </w:r>
    </w:p>
    <w:p>
      <w:r>
        <w:rPr>
          <w:b w:val="0"/>
        </w:rPr>
        <w:t>Relación muchos a muchos entre roles y permisos.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IdRol</w:t>
            </w:r>
          </w:p>
        </w:tc>
        <w:tc>
          <w:tcPr>
            <w:tcW w:type="dxa" w:w="1247"/>
          </w:tcPr>
          <w:p>
            <w:r/>
            <w:r>
              <w:rPr>
                <w:sz w:val="19"/>
              </w:rPr>
              <w:t>INT</w:t>
            </w:r>
          </w:p>
        </w:tc>
        <w:tc>
          <w:tcPr>
            <w:tcW w:type="dxa" w:w="737"/>
          </w:tcPr>
          <w:p>
            <w:r/>
            <w:r>
              <w:rPr>
                <w:sz w:val="19"/>
              </w:rPr>
            </w:r>
          </w:p>
        </w:tc>
        <w:tc>
          <w:tcPr>
            <w:tcW w:type="dxa" w:w="2268"/>
          </w:tcPr>
          <w:p>
            <w:r/>
            <w:r>
              <w:rPr>
                <w:sz w:val="19"/>
              </w:rPr>
              <w:t>PK, FK → Roles</w:t>
            </w:r>
          </w:p>
        </w:tc>
        <w:tc>
          <w:tcPr>
            <w:tcW w:type="dxa" w:w="2948"/>
          </w:tcPr>
          <w:p>
            <w:r/>
            <w:r>
              <w:rPr>
                <w:sz w:val="19"/>
              </w:rPr>
              <w:t>Rol</w:t>
            </w:r>
          </w:p>
        </w:tc>
      </w:tr>
      <w:tr>
        <w:tc>
          <w:tcPr>
            <w:tcW w:type="dxa" w:w="1871"/>
          </w:tcPr>
          <w:p>
            <w:r/>
            <w:r>
              <w:rPr>
                <w:sz w:val="19"/>
              </w:rPr>
              <w:t>IdPermiso</w:t>
            </w:r>
          </w:p>
        </w:tc>
        <w:tc>
          <w:tcPr>
            <w:tcW w:type="dxa" w:w="1247"/>
          </w:tcPr>
          <w:p>
            <w:r/>
            <w:r>
              <w:rPr>
                <w:sz w:val="19"/>
              </w:rPr>
              <w:t>INT</w:t>
            </w:r>
          </w:p>
        </w:tc>
        <w:tc>
          <w:tcPr>
            <w:tcW w:type="dxa" w:w="737"/>
          </w:tcPr>
          <w:p>
            <w:r/>
            <w:r>
              <w:rPr>
                <w:sz w:val="19"/>
              </w:rPr>
            </w:r>
          </w:p>
        </w:tc>
        <w:tc>
          <w:tcPr>
            <w:tcW w:type="dxa" w:w="2268"/>
          </w:tcPr>
          <w:p>
            <w:r/>
            <w:r>
              <w:rPr>
                <w:sz w:val="19"/>
              </w:rPr>
              <w:t>PK, FK → Permisos</w:t>
            </w:r>
          </w:p>
        </w:tc>
        <w:tc>
          <w:tcPr>
            <w:tcW w:type="dxa" w:w="2948"/>
          </w:tcPr>
          <w:p>
            <w:r/>
            <w:r>
              <w:rPr>
                <w:sz w:val="19"/>
              </w:rPr>
              <w:t>Permiso asignado</w:t>
            </w:r>
          </w:p>
        </w:tc>
      </w:tr>
    </w:tbl>
    <w:p/>
    <w:p>
      <w:pPr>
        <w:pStyle w:val="Heading2"/>
      </w:pPr>
      <w:r>
        <w:t>Tabla: Usuarios</w:t>
      </w:r>
    </w:p>
    <w:p>
      <w:r>
        <w:rPr>
          <w:b w:val="0"/>
        </w:rPr>
        <w:t>Personas que inician sesión en el sistema.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IdUsuario</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 del usuario</w:t>
            </w:r>
          </w:p>
        </w:tc>
      </w:tr>
      <w:tr>
        <w:tc>
          <w:tcPr>
            <w:tcW w:type="dxa" w:w="1871"/>
          </w:tcPr>
          <w:p>
            <w:r/>
            <w:r>
              <w:rPr>
                <w:sz w:val="19"/>
              </w:rPr>
              <w:t>NombreUsuario</w:t>
            </w:r>
          </w:p>
        </w:tc>
        <w:tc>
          <w:tcPr>
            <w:tcW w:type="dxa" w:w="1247"/>
          </w:tcPr>
          <w:p>
            <w:r/>
            <w:r>
              <w:rPr>
                <w:sz w:val="19"/>
              </w:rPr>
              <w:t>VARCHAR</w:t>
            </w:r>
          </w:p>
        </w:tc>
        <w:tc>
          <w:tcPr>
            <w:tcW w:type="dxa" w:w="737"/>
          </w:tcPr>
          <w:p>
            <w:r/>
            <w:r>
              <w:rPr>
                <w:sz w:val="19"/>
              </w:rPr>
              <w:t>50</w:t>
            </w:r>
          </w:p>
        </w:tc>
        <w:tc>
          <w:tcPr>
            <w:tcW w:type="dxa" w:w="2268"/>
          </w:tcPr>
          <w:p>
            <w:r/>
            <w:r>
              <w:rPr>
                <w:sz w:val="19"/>
              </w:rPr>
              <w:t>NOT NULL, UQ</w:t>
            </w:r>
          </w:p>
        </w:tc>
        <w:tc>
          <w:tcPr>
            <w:tcW w:type="dxa" w:w="2948"/>
          </w:tcPr>
          <w:p>
            <w:r/>
            <w:r>
              <w:rPr>
                <w:sz w:val="19"/>
              </w:rPr>
              <w:t>Usuario para el login</w:t>
            </w:r>
          </w:p>
        </w:tc>
      </w:tr>
      <w:tr>
        <w:tc>
          <w:tcPr>
            <w:tcW w:type="dxa" w:w="1871"/>
          </w:tcPr>
          <w:p>
            <w:r/>
            <w:r>
              <w:rPr>
                <w:sz w:val="19"/>
              </w:rPr>
              <w:t>NombreCompleto</w:t>
            </w:r>
          </w:p>
        </w:tc>
        <w:tc>
          <w:tcPr>
            <w:tcW w:type="dxa" w:w="1247"/>
          </w:tcPr>
          <w:p>
            <w:r/>
            <w:r>
              <w:rPr>
                <w:sz w:val="19"/>
              </w:rPr>
              <w:t>VARCHAR</w:t>
            </w:r>
          </w:p>
        </w:tc>
        <w:tc>
          <w:tcPr>
            <w:tcW w:type="dxa" w:w="737"/>
          </w:tcPr>
          <w:p>
            <w:r/>
            <w:r>
              <w:rPr>
                <w:sz w:val="19"/>
              </w:rPr>
              <w:t>100</w:t>
            </w:r>
          </w:p>
        </w:tc>
        <w:tc>
          <w:tcPr>
            <w:tcW w:type="dxa" w:w="2268"/>
          </w:tcPr>
          <w:p>
            <w:r/>
            <w:r>
              <w:rPr>
                <w:sz w:val="19"/>
              </w:rPr>
              <w:t>NOT NULL</w:t>
            </w:r>
          </w:p>
        </w:tc>
        <w:tc>
          <w:tcPr>
            <w:tcW w:type="dxa" w:w="2948"/>
          </w:tcPr>
          <w:p>
            <w:r/>
            <w:r>
              <w:rPr>
                <w:sz w:val="19"/>
              </w:rPr>
              <w:t>Nombre de la persona</w:t>
            </w:r>
          </w:p>
        </w:tc>
      </w:tr>
      <w:tr>
        <w:tc>
          <w:tcPr>
            <w:tcW w:type="dxa" w:w="1871"/>
          </w:tcPr>
          <w:p>
            <w:r/>
            <w:r>
              <w:rPr>
                <w:sz w:val="19"/>
              </w:rPr>
              <w:t>Correo</w:t>
            </w:r>
          </w:p>
        </w:tc>
        <w:tc>
          <w:tcPr>
            <w:tcW w:type="dxa" w:w="1247"/>
          </w:tcPr>
          <w:p>
            <w:r/>
            <w:r>
              <w:rPr>
                <w:sz w:val="19"/>
              </w:rPr>
              <w:t>VARCHAR</w:t>
            </w:r>
          </w:p>
        </w:tc>
        <w:tc>
          <w:tcPr>
            <w:tcW w:type="dxa" w:w="737"/>
          </w:tcPr>
          <w:p>
            <w:r/>
            <w:r>
              <w:rPr>
                <w:sz w:val="19"/>
              </w:rPr>
              <w:t>100</w:t>
            </w:r>
          </w:p>
        </w:tc>
        <w:tc>
          <w:tcPr>
            <w:tcW w:type="dxa" w:w="2268"/>
          </w:tcPr>
          <w:p>
            <w:r/>
            <w:r>
              <w:rPr>
                <w:sz w:val="19"/>
              </w:rPr>
              <w:t>NULL</w:t>
            </w:r>
          </w:p>
        </w:tc>
        <w:tc>
          <w:tcPr>
            <w:tcW w:type="dxa" w:w="2948"/>
          </w:tcPr>
          <w:p>
            <w:r/>
            <w:r>
              <w:rPr>
                <w:sz w:val="19"/>
              </w:rPr>
              <w:t>Correo electrónico</w:t>
            </w:r>
          </w:p>
        </w:tc>
      </w:tr>
      <w:tr>
        <w:tc>
          <w:tcPr>
            <w:tcW w:type="dxa" w:w="1871"/>
          </w:tcPr>
          <w:p>
            <w:r/>
            <w:r>
              <w:rPr>
                <w:sz w:val="19"/>
              </w:rPr>
              <w:t>ClaveHash</w:t>
            </w:r>
          </w:p>
        </w:tc>
        <w:tc>
          <w:tcPr>
            <w:tcW w:type="dxa" w:w="1247"/>
          </w:tcPr>
          <w:p>
            <w:r/>
            <w:r>
              <w:rPr>
                <w:sz w:val="19"/>
              </w:rPr>
              <w:t>VARCHAR</w:t>
            </w:r>
          </w:p>
        </w:tc>
        <w:tc>
          <w:tcPr>
            <w:tcW w:type="dxa" w:w="737"/>
          </w:tcPr>
          <w:p>
            <w:r/>
            <w:r>
              <w:rPr>
                <w:sz w:val="19"/>
              </w:rPr>
              <w:t>100</w:t>
            </w:r>
          </w:p>
        </w:tc>
        <w:tc>
          <w:tcPr>
            <w:tcW w:type="dxa" w:w="2268"/>
          </w:tcPr>
          <w:p>
            <w:r/>
            <w:r>
              <w:rPr>
                <w:sz w:val="19"/>
              </w:rPr>
              <w:t>NOT NULL</w:t>
            </w:r>
          </w:p>
        </w:tc>
        <w:tc>
          <w:tcPr>
            <w:tcW w:type="dxa" w:w="2948"/>
          </w:tcPr>
          <w:p>
            <w:r/>
            <w:r>
              <w:rPr>
                <w:sz w:val="19"/>
              </w:rPr>
              <w:t>Contraseña encriptada con BCrypt</w:t>
            </w:r>
          </w:p>
        </w:tc>
      </w:tr>
      <w:tr>
        <w:tc>
          <w:tcPr>
            <w:tcW w:type="dxa" w:w="1871"/>
          </w:tcPr>
          <w:p>
            <w:r/>
            <w:r>
              <w:rPr>
                <w:sz w:val="19"/>
              </w:rPr>
              <w:t>IdRol</w:t>
            </w:r>
          </w:p>
        </w:tc>
        <w:tc>
          <w:tcPr>
            <w:tcW w:type="dxa" w:w="1247"/>
          </w:tcPr>
          <w:p>
            <w:r/>
            <w:r>
              <w:rPr>
                <w:sz w:val="19"/>
              </w:rPr>
              <w:t>INT</w:t>
            </w:r>
          </w:p>
        </w:tc>
        <w:tc>
          <w:tcPr>
            <w:tcW w:type="dxa" w:w="737"/>
          </w:tcPr>
          <w:p>
            <w:r/>
            <w:r>
              <w:rPr>
                <w:sz w:val="19"/>
              </w:rPr>
            </w:r>
          </w:p>
        </w:tc>
        <w:tc>
          <w:tcPr>
            <w:tcW w:type="dxa" w:w="2268"/>
          </w:tcPr>
          <w:p>
            <w:r/>
            <w:r>
              <w:rPr>
                <w:sz w:val="19"/>
              </w:rPr>
              <w:t>FK → Roles</w:t>
            </w:r>
          </w:p>
        </w:tc>
        <w:tc>
          <w:tcPr>
            <w:tcW w:type="dxa" w:w="2948"/>
          </w:tcPr>
          <w:p>
            <w:r/>
            <w:r>
              <w:rPr>
                <w:sz w:val="19"/>
              </w:rPr>
              <w:t>Rol del usuario</w:t>
            </w:r>
          </w:p>
        </w:tc>
      </w:tr>
      <w:tr>
        <w:tc>
          <w:tcPr>
            <w:tcW w:type="dxa" w:w="1871"/>
          </w:tcPr>
          <w:p>
            <w:r/>
            <w:r>
              <w:rPr>
                <w:sz w:val="19"/>
              </w:rPr>
              <w:t>Activo</w:t>
            </w:r>
          </w:p>
        </w:tc>
        <w:tc>
          <w:tcPr>
            <w:tcW w:type="dxa" w:w="1247"/>
          </w:tcPr>
          <w:p>
            <w:r/>
            <w:r>
              <w:rPr>
                <w:sz w:val="19"/>
              </w:rPr>
              <w:t>BIT</w:t>
            </w:r>
          </w:p>
        </w:tc>
        <w:tc>
          <w:tcPr>
            <w:tcW w:type="dxa" w:w="737"/>
          </w:tcPr>
          <w:p>
            <w:r/>
            <w:r>
              <w:rPr>
                <w:sz w:val="19"/>
              </w:rPr>
            </w:r>
          </w:p>
        </w:tc>
        <w:tc>
          <w:tcPr>
            <w:tcW w:type="dxa" w:w="2268"/>
          </w:tcPr>
          <w:p>
            <w:r/>
            <w:r>
              <w:rPr>
                <w:sz w:val="19"/>
              </w:rPr>
              <w:t>DEFAULT 1</w:t>
            </w:r>
          </w:p>
        </w:tc>
        <w:tc>
          <w:tcPr>
            <w:tcW w:type="dxa" w:w="2948"/>
          </w:tcPr>
          <w:p>
            <w:r/>
            <w:r>
              <w:rPr>
                <w:sz w:val="19"/>
              </w:rPr>
              <w:t>1 = activo, 0 = bloqueado</w:t>
            </w:r>
          </w:p>
        </w:tc>
      </w:tr>
      <w:tr>
        <w:tc>
          <w:tcPr>
            <w:tcW w:type="dxa" w:w="1871"/>
          </w:tcPr>
          <w:p>
            <w:r/>
            <w:r>
              <w:rPr>
                <w:sz w:val="19"/>
              </w:rPr>
              <w:t>IntentosFallidos</w:t>
            </w:r>
          </w:p>
        </w:tc>
        <w:tc>
          <w:tcPr>
            <w:tcW w:type="dxa" w:w="1247"/>
          </w:tcPr>
          <w:p>
            <w:r/>
            <w:r>
              <w:rPr>
                <w:sz w:val="19"/>
              </w:rPr>
              <w:t>INT</w:t>
            </w:r>
          </w:p>
        </w:tc>
        <w:tc>
          <w:tcPr>
            <w:tcW w:type="dxa" w:w="737"/>
          </w:tcPr>
          <w:p>
            <w:r/>
            <w:r>
              <w:rPr>
                <w:sz w:val="19"/>
              </w:rPr>
            </w:r>
          </w:p>
        </w:tc>
        <w:tc>
          <w:tcPr>
            <w:tcW w:type="dxa" w:w="2268"/>
          </w:tcPr>
          <w:p>
            <w:r/>
            <w:r>
              <w:rPr>
                <w:sz w:val="19"/>
              </w:rPr>
              <w:t>DEFAULT 0</w:t>
            </w:r>
          </w:p>
        </w:tc>
        <w:tc>
          <w:tcPr>
            <w:tcW w:type="dxa" w:w="2948"/>
          </w:tcPr>
          <w:p>
            <w:r/>
            <w:r>
              <w:rPr>
                <w:sz w:val="19"/>
              </w:rPr>
              <w:t>Intentos de login fallidos consecutivos</w:t>
            </w:r>
          </w:p>
        </w:tc>
      </w:tr>
      <w:tr>
        <w:tc>
          <w:tcPr>
            <w:tcW w:type="dxa" w:w="1871"/>
          </w:tcPr>
          <w:p>
            <w:r/>
            <w:r>
              <w:rPr>
                <w:sz w:val="19"/>
              </w:rPr>
              <w:t>FechaCreacion</w:t>
            </w:r>
          </w:p>
        </w:tc>
        <w:tc>
          <w:tcPr>
            <w:tcW w:type="dxa" w:w="1247"/>
          </w:tcPr>
          <w:p>
            <w:r/>
            <w:r>
              <w:rPr>
                <w:sz w:val="19"/>
              </w:rPr>
              <w:t>DATETIME</w:t>
            </w:r>
          </w:p>
        </w:tc>
        <w:tc>
          <w:tcPr>
            <w:tcW w:type="dxa" w:w="737"/>
          </w:tcPr>
          <w:p>
            <w:r/>
            <w:r>
              <w:rPr>
                <w:sz w:val="19"/>
              </w:rPr>
            </w:r>
          </w:p>
        </w:tc>
        <w:tc>
          <w:tcPr>
            <w:tcW w:type="dxa" w:w="2268"/>
          </w:tcPr>
          <w:p>
            <w:r/>
            <w:r>
              <w:rPr>
                <w:sz w:val="19"/>
              </w:rPr>
              <w:t>DEFAULT GETDATE()</w:t>
            </w:r>
          </w:p>
        </w:tc>
        <w:tc>
          <w:tcPr>
            <w:tcW w:type="dxa" w:w="2948"/>
          </w:tcPr>
          <w:p>
            <w:r/>
            <w:r>
              <w:rPr>
                <w:sz w:val="19"/>
              </w:rPr>
              <w:t>Fecha de creación</w:t>
            </w:r>
          </w:p>
        </w:tc>
      </w:tr>
      <w:tr>
        <w:tc>
          <w:tcPr>
            <w:tcW w:type="dxa" w:w="1871"/>
          </w:tcPr>
          <w:p>
            <w:r/>
            <w:r>
              <w:rPr>
                <w:sz w:val="19"/>
              </w:rPr>
              <w:t>UltimoAcceso</w:t>
            </w:r>
          </w:p>
        </w:tc>
        <w:tc>
          <w:tcPr>
            <w:tcW w:type="dxa" w:w="1247"/>
          </w:tcPr>
          <w:p>
            <w:r/>
            <w:r>
              <w:rPr>
                <w:sz w:val="19"/>
              </w:rPr>
              <w:t>DATETIME</w:t>
            </w:r>
          </w:p>
        </w:tc>
        <w:tc>
          <w:tcPr>
            <w:tcW w:type="dxa" w:w="737"/>
          </w:tcPr>
          <w:p>
            <w:r/>
            <w:r>
              <w:rPr>
                <w:sz w:val="19"/>
              </w:rPr>
            </w:r>
          </w:p>
        </w:tc>
        <w:tc>
          <w:tcPr>
            <w:tcW w:type="dxa" w:w="2268"/>
          </w:tcPr>
          <w:p>
            <w:r/>
            <w:r>
              <w:rPr>
                <w:sz w:val="19"/>
              </w:rPr>
              <w:t>NULL</w:t>
            </w:r>
          </w:p>
        </w:tc>
        <w:tc>
          <w:tcPr>
            <w:tcW w:type="dxa" w:w="2948"/>
          </w:tcPr>
          <w:p>
            <w:r/>
            <w:r>
              <w:rPr>
                <w:sz w:val="19"/>
              </w:rPr>
              <w:t>Último inicio de sesión exitoso</w:t>
            </w:r>
          </w:p>
        </w:tc>
      </w:tr>
    </w:tbl>
    <w:p/>
    <w:p>
      <w:pPr>
        <w:pStyle w:val="Heading2"/>
      </w:pPr>
      <w:r>
        <w:t>Tabla: Especialidades</w:t>
      </w:r>
    </w:p>
    <w:p>
      <w:r>
        <w:rPr>
          <w:b w:val="0"/>
        </w:rPr>
        <w:t>Especialidades médicas.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IdEspecialidad</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Nombre</w:t>
            </w:r>
          </w:p>
        </w:tc>
        <w:tc>
          <w:tcPr>
            <w:tcW w:type="dxa" w:w="1247"/>
          </w:tcPr>
          <w:p>
            <w:r/>
            <w:r>
              <w:rPr>
                <w:sz w:val="19"/>
              </w:rPr>
              <w:t>VARCHAR</w:t>
            </w:r>
          </w:p>
        </w:tc>
        <w:tc>
          <w:tcPr>
            <w:tcW w:type="dxa" w:w="737"/>
          </w:tcPr>
          <w:p>
            <w:r/>
            <w:r>
              <w:rPr>
                <w:sz w:val="19"/>
              </w:rPr>
              <w:t>100</w:t>
            </w:r>
          </w:p>
        </w:tc>
        <w:tc>
          <w:tcPr>
            <w:tcW w:type="dxa" w:w="2268"/>
          </w:tcPr>
          <w:p>
            <w:r/>
            <w:r>
              <w:rPr>
                <w:sz w:val="19"/>
              </w:rPr>
              <w:t>NOT NULL, UQ</w:t>
            </w:r>
          </w:p>
        </w:tc>
        <w:tc>
          <w:tcPr>
            <w:tcW w:type="dxa" w:w="2948"/>
          </w:tcPr>
          <w:p>
            <w:r/>
            <w:r>
              <w:rPr>
                <w:sz w:val="19"/>
              </w:rPr>
              <w:t>Nombre de la especialidad</w:t>
            </w:r>
          </w:p>
        </w:tc>
      </w:tr>
      <w:tr>
        <w:tc>
          <w:tcPr>
            <w:tcW w:type="dxa" w:w="1871"/>
          </w:tcPr>
          <w:p>
            <w:r/>
            <w:r>
              <w:rPr>
                <w:sz w:val="19"/>
              </w:rPr>
              <w:t>Descripcion</w:t>
            </w:r>
          </w:p>
        </w:tc>
        <w:tc>
          <w:tcPr>
            <w:tcW w:type="dxa" w:w="1247"/>
          </w:tcPr>
          <w:p>
            <w:r/>
            <w:r>
              <w:rPr>
                <w:sz w:val="19"/>
              </w:rPr>
              <w:t>VARCHAR</w:t>
            </w:r>
          </w:p>
        </w:tc>
        <w:tc>
          <w:tcPr>
            <w:tcW w:type="dxa" w:w="737"/>
          </w:tcPr>
          <w:p>
            <w:r/>
            <w:r>
              <w:rPr>
                <w:sz w:val="19"/>
              </w:rPr>
              <w:t>250</w:t>
            </w:r>
          </w:p>
        </w:tc>
        <w:tc>
          <w:tcPr>
            <w:tcW w:type="dxa" w:w="2268"/>
          </w:tcPr>
          <w:p>
            <w:r/>
            <w:r>
              <w:rPr>
                <w:sz w:val="19"/>
              </w:rPr>
              <w:t>NULL</w:t>
            </w:r>
          </w:p>
        </w:tc>
        <w:tc>
          <w:tcPr>
            <w:tcW w:type="dxa" w:w="2948"/>
          </w:tcPr>
          <w:p>
            <w:r/>
            <w:r>
              <w:rPr>
                <w:sz w:val="19"/>
              </w:rPr>
              <w:t>Descripción</w:t>
            </w:r>
          </w:p>
        </w:tc>
      </w:tr>
    </w:tbl>
    <w:p/>
    <w:p>
      <w:pPr>
        <w:pStyle w:val="Heading2"/>
      </w:pPr>
      <w:r>
        <w:t>Tabla: Medicos</w:t>
      </w:r>
    </w:p>
    <w:p>
      <w:r>
        <w:rPr>
          <w:b w:val="0"/>
        </w:rPr>
        <w:t>Médicos de la clínica.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IdMedico</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Nombres</w:t>
            </w:r>
          </w:p>
        </w:tc>
        <w:tc>
          <w:tcPr>
            <w:tcW w:type="dxa" w:w="1247"/>
          </w:tcPr>
          <w:p>
            <w:r/>
            <w:r>
              <w:rPr>
                <w:sz w:val="19"/>
              </w:rPr>
              <w:t>VARCHAR</w:t>
            </w:r>
          </w:p>
        </w:tc>
        <w:tc>
          <w:tcPr>
            <w:tcW w:type="dxa" w:w="737"/>
          </w:tcPr>
          <w:p>
            <w:r/>
            <w:r>
              <w:rPr>
                <w:sz w:val="19"/>
              </w:rPr>
              <w:t>100</w:t>
            </w:r>
          </w:p>
        </w:tc>
        <w:tc>
          <w:tcPr>
            <w:tcW w:type="dxa" w:w="2268"/>
          </w:tcPr>
          <w:p>
            <w:r/>
            <w:r>
              <w:rPr>
                <w:sz w:val="19"/>
              </w:rPr>
              <w:t>NOT NULL</w:t>
            </w:r>
          </w:p>
        </w:tc>
        <w:tc>
          <w:tcPr>
            <w:tcW w:type="dxa" w:w="2948"/>
          </w:tcPr>
          <w:p>
            <w:r/>
            <w:r>
              <w:rPr>
                <w:sz w:val="19"/>
              </w:rPr>
              <w:t>Nombres</w:t>
            </w:r>
          </w:p>
        </w:tc>
      </w:tr>
      <w:tr>
        <w:tc>
          <w:tcPr>
            <w:tcW w:type="dxa" w:w="1871"/>
          </w:tcPr>
          <w:p>
            <w:r/>
            <w:r>
              <w:rPr>
                <w:sz w:val="19"/>
              </w:rPr>
              <w:t>Apellidos</w:t>
            </w:r>
          </w:p>
        </w:tc>
        <w:tc>
          <w:tcPr>
            <w:tcW w:type="dxa" w:w="1247"/>
          </w:tcPr>
          <w:p>
            <w:r/>
            <w:r>
              <w:rPr>
                <w:sz w:val="19"/>
              </w:rPr>
              <w:t>VARCHAR</w:t>
            </w:r>
          </w:p>
        </w:tc>
        <w:tc>
          <w:tcPr>
            <w:tcW w:type="dxa" w:w="737"/>
          </w:tcPr>
          <w:p>
            <w:r/>
            <w:r>
              <w:rPr>
                <w:sz w:val="19"/>
              </w:rPr>
              <w:t>100</w:t>
            </w:r>
          </w:p>
        </w:tc>
        <w:tc>
          <w:tcPr>
            <w:tcW w:type="dxa" w:w="2268"/>
          </w:tcPr>
          <w:p>
            <w:r/>
            <w:r>
              <w:rPr>
                <w:sz w:val="19"/>
              </w:rPr>
              <w:t>NOT NULL</w:t>
            </w:r>
          </w:p>
        </w:tc>
        <w:tc>
          <w:tcPr>
            <w:tcW w:type="dxa" w:w="2948"/>
          </w:tcPr>
          <w:p>
            <w:r/>
            <w:r>
              <w:rPr>
                <w:sz w:val="19"/>
              </w:rPr>
              <w:t>Apellidos</w:t>
            </w:r>
          </w:p>
        </w:tc>
      </w:tr>
      <w:tr>
        <w:tc>
          <w:tcPr>
            <w:tcW w:type="dxa" w:w="1871"/>
          </w:tcPr>
          <w:p>
            <w:r/>
            <w:r>
              <w:rPr>
                <w:sz w:val="19"/>
              </w:rPr>
              <w:t>JVPM</w:t>
            </w:r>
          </w:p>
        </w:tc>
        <w:tc>
          <w:tcPr>
            <w:tcW w:type="dxa" w:w="1247"/>
          </w:tcPr>
          <w:p>
            <w:r/>
            <w:r>
              <w:rPr>
                <w:sz w:val="19"/>
              </w:rPr>
              <w:t>VARCHAR</w:t>
            </w:r>
          </w:p>
        </w:tc>
        <w:tc>
          <w:tcPr>
            <w:tcW w:type="dxa" w:w="737"/>
          </w:tcPr>
          <w:p>
            <w:r/>
            <w:r>
              <w:rPr>
                <w:sz w:val="19"/>
              </w:rPr>
              <w:t>20</w:t>
            </w:r>
          </w:p>
        </w:tc>
        <w:tc>
          <w:tcPr>
            <w:tcW w:type="dxa" w:w="2268"/>
          </w:tcPr>
          <w:p>
            <w:r/>
            <w:r>
              <w:rPr>
                <w:sz w:val="19"/>
              </w:rPr>
              <w:t>NOT NULL, UQ</w:t>
            </w:r>
          </w:p>
        </w:tc>
        <w:tc>
          <w:tcPr>
            <w:tcW w:type="dxa" w:w="2948"/>
          </w:tcPr>
          <w:p>
            <w:r/>
            <w:r>
              <w:rPr>
                <w:sz w:val="19"/>
              </w:rPr>
              <w:t>N° de Junta de Vigilancia de la Profesión Médica</w:t>
            </w:r>
          </w:p>
        </w:tc>
      </w:tr>
      <w:tr>
        <w:tc>
          <w:tcPr>
            <w:tcW w:type="dxa" w:w="1871"/>
          </w:tcPr>
          <w:p>
            <w:r/>
            <w:r>
              <w:rPr>
                <w:sz w:val="19"/>
              </w:rPr>
              <w:t>Telefono</w:t>
            </w:r>
          </w:p>
        </w:tc>
        <w:tc>
          <w:tcPr>
            <w:tcW w:type="dxa" w:w="1247"/>
          </w:tcPr>
          <w:p>
            <w:r/>
            <w:r>
              <w:rPr>
                <w:sz w:val="19"/>
              </w:rPr>
              <w:t>VARCHAR</w:t>
            </w:r>
          </w:p>
        </w:tc>
        <w:tc>
          <w:tcPr>
            <w:tcW w:type="dxa" w:w="737"/>
          </w:tcPr>
          <w:p>
            <w:r/>
            <w:r>
              <w:rPr>
                <w:sz w:val="19"/>
              </w:rPr>
              <w:t>15</w:t>
            </w:r>
          </w:p>
        </w:tc>
        <w:tc>
          <w:tcPr>
            <w:tcW w:type="dxa" w:w="2268"/>
          </w:tcPr>
          <w:p>
            <w:r/>
            <w:r>
              <w:rPr>
                <w:sz w:val="19"/>
              </w:rPr>
              <w:t>NULL</w:t>
            </w:r>
          </w:p>
        </w:tc>
        <w:tc>
          <w:tcPr>
            <w:tcW w:type="dxa" w:w="2948"/>
          </w:tcPr>
          <w:p>
            <w:r/>
            <w:r>
              <w:rPr>
                <w:sz w:val="19"/>
              </w:rPr>
              <w:t>Teléfono</w:t>
            </w:r>
          </w:p>
        </w:tc>
      </w:tr>
      <w:tr>
        <w:tc>
          <w:tcPr>
            <w:tcW w:type="dxa" w:w="1871"/>
          </w:tcPr>
          <w:p>
            <w:r/>
            <w:r>
              <w:rPr>
                <w:sz w:val="19"/>
              </w:rPr>
              <w:t>Correo</w:t>
            </w:r>
          </w:p>
        </w:tc>
        <w:tc>
          <w:tcPr>
            <w:tcW w:type="dxa" w:w="1247"/>
          </w:tcPr>
          <w:p>
            <w:r/>
            <w:r>
              <w:rPr>
                <w:sz w:val="19"/>
              </w:rPr>
              <w:t>VARCHAR</w:t>
            </w:r>
          </w:p>
        </w:tc>
        <w:tc>
          <w:tcPr>
            <w:tcW w:type="dxa" w:w="737"/>
          </w:tcPr>
          <w:p>
            <w:r/>
            <w:r>
              <w:rPr>
                <w:sz w:val="19"/>
              </w:rPr>
              <w:t>100</w:t>
            </w:r>
          </w:p>
        </w:tc>
        <w:tc>
          <w:tcPr>
            <w:tcW w:type="dxa" w:w="2268"/>
          </w:tcPr>
          <w:p>
            <w:r/>
            <w:r>
              <w:rPr>
                <w:sz w:val="19"/>
              </w:rPr>
              <w:t>NULL</w:t>
            </w:r>
          </w:p>
        </w:tc>
        <w:tc>
          <w:tcPr>
            <w:tcW w:type="dxa" w:w="2948"/>
          </w:tcPr>
          <w:p>
            <w:r/>
            <w:r>
              <w:rPr>
                <w:sz w:val="19"/>
              </w:rPr>
              <w:t>Correo</w:t>
            </w:r>
          </w:p>
        </w:tc>
      </w:tr>
      <w:tr>
        <w:tc>
          <w:tcPr>
            <w:tcW w:type="dxa" w:w="1871"/>
          </w:tcPr>
          <w:p>
            <w:r/>
            <w:r>
              <w:rPr>
                <w:sz w:val="19"/>
              </w:rPr>
              <w:t>IdEspecialidad</w:t>
            </w:r>
          </w:p>
        </w:tc>
        <w:tc>
          <w:tcPr>
            <w:tcW w:type="dxa" w:w="1247"/>
          </w:tcPr>
          <w:p>
            <w:r/>
            <w:r>
              <w:rPr>
                <w:sz w:val="19"/>
              </w:rPr>
              <w:t>INT</w:t>
            </w:r>
          </w:p>
        </w:tc>
        <w:tc>
          <w:tcPr>
            <w:tcW w:type="dxa" w:w="737"/>
          </w:tcPr>
          <w:p>
            <w:r/>
            <w:r>
              <w:rPr>
                <w:sz w:val="19"/>
              </w:rPr>
            </w:r>
          </w:p>
        </w:tc>
        <w:tc>
          <w:tcPr>
            <w:tcW w:type="dxa" w:w="2268"/>
          </w:tcPr>
          <w:p>
            <w:r/>
            <w:r>
              <w:rPr>
                <w:sz w:val="19"/>
              </w:rPr>
              <w:t>FK → Especialidades</w:t>
            </w:r>
          </w:p>
        </w:tc>
        <w:tc>
          <w:tcPr>
            <w:tcW w:type="dxa" w:w="2948"/>
          </w:tcPr>
          <w:p>
            <w:r/>
            <w:r>
              <w:rPr>
                <w:sz w:val="19"/>
              </w:rPr>
              <w:t>Especialidad</w:t>
            </w:r>
          </w:p>
        </w:tc>
      </w:tr>
      <w:tr>
        <w:tc>
          <w:tcPr>
            <w:tcW w:type="dxa" w:w="1871"/>
          </w:tcPr>
          <w:p>
            <w:r/>
            <w:r>
              <w:rPr>
                <w:sz w:val="19"/>
              </w:rPr>
              <w:t>IdUsuario</w:t>
            </w:r>
          </w:p>
        </w:tc>
        <w:tc>
          <w:tcPr>
            <w:tcW w:type="dxa" w:w="1247"/>
          </w:tcPr>
          <w:p>
            <w:r/>
            <w:r>
              <w:rPr>
                <w:sz w:val="19"/>
              </w:rPr>
              <w:t>INT</w:t>
            </w:r>
          </w:p>
        </w:tc>
        <w:tc>
          <w:tcPr>
            <w:tcW w:type="dxa" w:w="737"/>
          </w:tcPr>
          <w:p>
            <w:r/>
            <w:r>
              <w:rPr>
                <w:sz w:val="19"/>
              </w:rPr>
            </w:r>
          </w:p>
        </w:tc>
        <w:tc>
          <w:tcPr>
            <w:tcW w:type="dxa" w:w="2268"/>
          </w:tcPr>
          <w:p>
            <w:r/>
            <w:r>
              <w:rPr>
                <w:sz w:val="19"/>
              </w:rPr>
              <w:t>FK → Usuarios, NULL, UQ</w:t>
            </w:r>
          </w:p>
        </w:tc>
        <w:tc>
          <w:tcPr>
            <w:tcW w:type="dxa" w:w="2948"/>
          </w:tcPr>
          <w:p>
            <w:r/>
            <w:r>
              <w:rPr>
                <w:sz w:val="19"/>
              </w:rPr>
              <w:t>Usuario con el que el médico inicia sesión</w:t>
            </w:r>
          </w:p>
        </w:tc>
      </w:tr>
      <w:tr>
        <w:tc>
          <w:tcPr>
            <w:tcW w:type="dxa" w:w="1871"/>
          </w:tcPr>
          <w:p>
            <w:r/>
            <w:r>
              <w:rPr>
                <w:sz w:val="19"/>
              </w:rPr>
              <w:t>Activo</w:t>
            </w:r>
          </w:p>
        </w:tc>
        <w:tc>
          <w:tcPr>
            <w:tcW w:type="dxa" w:w="1247"/>
          </w:tcPr>
          <w:p>
            <w:r/>
            <w:r>
              <w:rPr>
                <w:sz w:val="19"/>
              </w:rPr>
              <w:t>BIT</w:t>
            </w:r>
          </w:p>
        </w:tc>
        <w:tc>
          <w:tcPr>
            <w:tcW w:type="dxa" w:w="737"/>
          </w:tcPr>
          <w:p>
            <w:r/>
            <w:r>
              <w:rPr>
                <w:sz w:val="19"/>
              </w:rPr>
            </w:r>
          </w:p>
        </w:tc>
        <w:tc>
          <w:tcPr>
            <w:tcW w:type="dxa" w:w="2268"/>
          </w:tcPr>
          <w:p>
            <w:r/>
            <w:r>
              <w:rPr>
                <w:sz w:val="19"/>
              </w:rPr>
              <w:t>DEFAULT 1</w:t>
            </w:r>
          </w:p>
        </w:tc>
        <w:tc>
          <w:tcPr>
            <w:tcW w:type="dxa" w:w="2948"/>
          </w:tcPr>
          <w:p>
            <w:r/>
            <w:r>
              <w:rPr>
                <w:sz w:val="19"/>
              </w:rPr>
              <w:t>Disponible para agendar citas</w:t>
            </w:r>
          </w:p>
        </w:tc>
      </w:tr>
    </w:tbl>
    <w:p/>
    <w:p>
      <w:pPr>
        <w:pStyle w:val="Heading2"/>
      </w:pPr>
      <w:r>
        <w:t>Tabla: Pacientes</w:t>
      </w:r>
    </w:p>
    <w:p>
      <w:r>
        <w:rPr>
          <w:b w:val="0"/>
        </w:rPr>
        <w:t>Pacientes registrados.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IdPaciente</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Nombres</w:t>
            </w:r>
          </w:p>
        </w:tc>
        <w:tc>
          <w:tcPr>
            <w:tcW w:type="dxa" w:w="1247"/>
          </w:tcPr>
          <w:p>
            <w:r/>
            <w:r>
              <w:rPr>
                <w:sz w:val="19"/>
              </w:rPr>
              <w:t>VARCHAR</w:t>
            </w:r>
          </w:p>
        </w:tc>
        <w:tc>
          <w:tcPr>
            <w:tcW w:type="dxa" w:w="737"/>
          </w:tcPr>
          <w:p>
            <w:r/>
            <w:r>
              <w:rPr>
                <w:sz w:val="19"/>
              </w:rPr>
              <w:t>100</w:t>
            </w:r>
          </w:p>
        </w:tc>
        <w:tc>
          <w:tcPr>
            <w:tcW w:type="dxa" w:w="2268"/>
          </w:tcPr>
          <w:p>
            <w:r/>
            <w:r>
              <w:rPr>
                <w:sz w:val="19"/>
              </w:rPr>
              <w:t>NOT NULL</w:t>
            </w:r>
          </w:p>
        </w:tc>
        <w:tc>
          <w:tcPr>
            <w:tcW w:type="dxa" w:w="2948"/>
          </w:tcPr>
          <w:p>
            <w:r/>
            <w:r>
              <w:rPr>
                <w:sz w:val="19"/>
              </w:rPr>
              <w:t>Nombres</w:t>
            </w:r>
          </w:p>
        </w:tc>
      </w:tr>
      <w:tr>
        <w:tc>
          <w:tcPr>
            <w:tcW w:type="dxa" w:w="1871"/>
          </w:tcPr>
          <w:p>
            <w:r/>
            <w:r>
              <w:rPr>
                <w:sz w:val="19"/>
              </w:rPr>
              <w:t>Apellidos</w:t>
            </w:r>
          </w:p>
        </w:tc>
        <w:tc>
          <w:tcPr>
            <w:tcW w:type="dxa" w:w="1247"/>
          </w:tcPr>
          <w:p>
            <w:r/>
            <w:r>
              <w:rPr>
                <w:sz w:val="19"/>
              </w:rPr>
              <w:t>VARCHAR</w:t>
            </w:r>
          </w:p>
        </w:tc>
        <w:tc>
          <w:tcPr>
            <w:tcW w:type="dxa" w:w="737"/>
          </w:tcPr>
          <w:p>
            <w:r/>
            <w:r>
              <w:rPr>
                <w:sz w:val="19"/>
              </w:rPr>
              <w:t>100</w:t>
            </w:r>
          </w:p>
        </w:tc>
        <w:tc>
          <w:tcPr>
            <w:tcW w:type="dxa" w:w="2268"/>
          </w:tcPr>
          <w:p>
            <w:r/>
            <w:r>
              <w:rPr>
                <w:sz w:val="19"/>
              </w:rPr>
              <w:t>NOT NULL</w:t>
            </w:r>
          </w:p>
        </w:tc>
        <w:tc>
          <w:tcPr>
            <w:tcW w:type="dxa" w:w="2948"/>
          </w:tcPr>
          <w:p>
            <w:r/>
            <w:r>
              <w:rPr>
                <w:sz w:val="19"/>
              </w:rPr>
              <w:t>Apellidos</w:t>
            </w:r>
          </w:p>
        </w:tc>
      </w:tr>
      <w:tr>
        <w:tc>
          <w:tcPr>
            <w:tcW w:type="dxa" w:w="1871"/>
          </w:tcPr>
          <w:p>
            <w:r/>
            <w:r>
              <w:rPr>
                <w:sz w:val="19"/>
              </w:rPr>
              <w:t>DUI</w:t>
            </w:r>
          </w:p>
        </w:tc>
        <w:tc>
          <w:tcPr>
            <w:tcW w:type="dxa" w:w="1247"/>
          </w:tcPr>
          <w:p>
            <w:r/>
            <w:r>
              <w:rPr>
                <w:sz w:val="19"/>
              </w:rPr>
              <w:t>VARCHAR</w:t>
            </w:r>
          </w:p>
        </w:tc>
        <w:tc>
          <w:tcPr>
            <w:tcW w:type="dxa" w:w="737"/>
          </w:tcPr>
          <w:p>
            <w:r/>
            <w:r>
              <w:rPr>
                <w:sz w:val="19"/>
              </w:rPr>
              <w:t>10</w:t>
            </w:r>
          </w:p>
        </w:tc>
        <w:tc>
          <w:tcPr>
            <w:tcW w:type="dxa" w:w="2268"/>
          </w:tcPr>
          <w:p>
            <w:r/>
            <w:r>
              <w:rPr>
                <w:sz w:val="19"/>
              </w:rPr>
              <w:t>NULL, UQ</w:t>
            </w:r>
          </w:p>
        </w:tc>
        <w:tc>
          <w:tcPr>
            <w:tcW w:type="dxa" w:w="2948"/>
          </w:tcPr>
          <w:p>
            <w:r/>
            <w:r>
              <w:rPr>
                <w:sz w:val="19"/>
              </w:rPr>
              <w:t>Documento Único de Identidad (00000000-0)</w:t>
            </w:r>
          </w:p>
        </w:tc>
      </w:tr>
      <w:tr>
        <w:tc>
          <w:tcPr>
            <w:tcW w:type="dxa" w:w="1871"/>
          </w:tcPr>
          <w:p>
            <w:r/>
            <w:r>
              <w:rPr>
                <w:sz w:val="19"/>
              </w:rPr>
              <w:t>FechaNacimiento</w:t>
            </w:r>
          </w:p>
        </w:tc>
        <w:tc>
          <w:tcPr>
            <w:tcW w:type="dxa" w:w="1247"/>
          </w:tcPr>
          <w:p>
            <w:r/>
            <w:r>
              <w:rPr>
                <w:sz w:val="19"/>
              </w:rPr>
              <w:t>DATE</w:t>
            </w:r>
          </w:p>
        </w:tc>
        <w:tc>
          <w:tcPr>
            <w:tcW w:type="dxa" w:w="737"/>
          </w:tcPr>
          <w:p>
            <w:r/>
            <w:r>
              <w:rPr>
                <w:sz w:val="19"/>
              </w:rPr>
            </w:r>
          </w:p>
        </w:tc>
        <w:tc>
          <w:tcPr>
            <w:tcW w:type="dxa" w:w="2268"/>
          </w:tcPr>
          <w:p>
            <w:r/>
            <w:r>
              <w:rPr>
                <w:sz w:val="19"/>
              </w:rPr>
              <w:t>NOT NULL</w:t>
            </w:r>
          </w:p>
        </w:tc>
        <w:tc>
          <w:tcPr>
            <w:tcW w:type="dxa" w:w="2948"/>
          </w:tcPr>
          <w:p>
            <w:r/>
            <w:r>
              <w:rPr>
                <w:sz w:val="19"/>
              </w:rPr>
              <w:t>Fecha de nacimiento</w:t>
            </w:r>
          </w:p>
        </w:tc>
      </w:tr>
      <w:tr>
        <w:tc>
          <w:tcPr>
            <w:tcW w:type="dxa" w:w="1871"/>
          </w:tcPr>
          <w:p>
            <w:r/>
            <w:r>
              <w:rPr>
                <w:sz w:val="19"/>
              </w:rPr>
              <w:t>Genero</w:t>
            </w:r>
          </w:p>
        </w:tc>
        <w:tc>
          <w:tcPr>
            <w:tcW w:type="dxa" w:w="1247"/>
          </w:tcPr>
          <w:p>
            <w:r/>
            <w:r>
              <w:rPr>
                <w:sz w:val="19"/>
              </w:rPr>
              <w:t>CHAR</w:t>
            </w:r>
          </w:p>
        </w:tc>
        <w:tc>
          <w:tcPr>
            <w:tcW w:type="dxa" w:w="737"/>
          </w:tcPr>
          <w:p>
            <w:r/>
            <w:r>
              <w:rPr>
                <w:sz w:val="19"/>
              </w:rPr>
              <w:t>1</w:t>
            </w:r>
          </w:p>
        </w:tc>
        <w:tc>
          <w:tcPr>
            <w:tcW w:type="dxa" w:w="2268"/>
          </w:tcPr>
          <w:p>
            <w:r/>
            <w:r>
              <w:rPr>
                <w:sz w:val="19"/>
              </w:rPr>
              <w:t>CHECK (M, F)</w:t>
            </w:r>
          </w:p>
        </w:tc>
        <w:tc>
          <w:tcPr>
            <w:tcW w:type="dxa" w:w="2948"/>
          </w:tcPr>
          <w:p>
            <w:r/>
            <w:r>
              <w:rPr>
                <w:sz w:val="19"/>
              </w:rPr>
              <w:t>Género</w:t>
            </w:r>
          </w:p>
        </w:tc>
      </w:tr>
      <w:tr>
        <w:tc>
          <w:tcPr>
            <w:tcW w:type="dxa" w:w="1871"/>
          </w:tcPr>
          <w:p>
            <w:r/>
            <w:r>
              <w:rPr>
                <w:sz w:val="19"/>
              </w:rPr>
              <w:t>Telefono</w:t>
            </w:r>
          </w:p>
        </w:tc>
        <w:tc>
          <w:tcPr>
            <w:tcW w:type="dxa" w:w="1247"/>
          </w:tcPr>
          <w:p>
            <w:r/>
            <w:r>
              <w:rPr>
                <w:sz w:val="19"/>
              </w:rPr>
              <w:t>VARCHAR</w:t>
            </w:r>
          </w:p>
        </w:tc>
        <w:tc>
          <w:tcPr>
            <w:tcW w:type="dxa" w:w="737"/>
          </w:tcPr>
          <w:p>
            <w:r/>
            <w:r>
              <w:rPr>
                <w:sz w:val="19"/>
              </w:rPr>
              <w:t>15</w:t>
            </w:r>
          </w:p>
        </w:tc>
        <w:tc>
          <w:tcPr>
            <w:tcW w:type="dxa" w:w="2268"/>
          </w:tcPr>
          <w:p>
            <w:r/>
            <w:r>
              <w:rPr>
                <w:sz w:val="19"/>
              </w:rPr>
              <w:t>NULL</w:t>
            </w:r>
          </w:p>
        </w:tc>
        <w:tc>
          <w:tcPr>
            <w:tcW w:type="dxa" w:w="2948"/>
          </w:tcPr>
          <w:p>
            <w:r/>
            <w:r>
              <w:rPr>
                <w:sz w:val="19"/>
              </w:rPr>
              <w:t>Teléfono</w:t>
            </w:r>
          </w:p>
        </w:tc>
      </w:tr>
      <w:tr>
        <w:tc>
          <w:tcPr>
            <w:tcW w:type="dxa" w:w="1871"/>
          </w:tcPr>
          <w:p>
            <w:r/>
            <w:r>
              <w:rPr>
                <w:sz w:val="19"/>
              </w:rPr>
              <w:t>Correo</w:t>
            </w:r>
          </w:p>
        </w:tc>
        <w:tc>
          <w:tcPr>
            <w:tcW w:type="dxa" w:w="1247"/>
          </w:tcPr>
          <w:p>
            <w:r/>
            <w:r>
              <w:rPr>
                <w:sz w:val="19"/>
              </w:rPr>
              <w:t>VARCHAR</w:t>
            </w:r>
          </w:p>
        </w:tc>
        <w:tc>
          <w:tcPr>
            <w:tcW w:type="dxa" w:w="737"/>
          </w:tcPr>
          <w:p>
            <w:r/>
            <w:r>
              <w:rPr>
                <w:sz w:val="19"/>
              </w:rPr>
              <w:t>100</w:t>
            </w:r>
          </w:p>
        </w:tc>
        <w:tc>
          <w:tcPr>
            <w:tcW w:type="dxa" w:w="2268"/>
          </w:tcPr>
          <w:p>
            <w:r/>
            <w:r>
              <w:rPr>
                <w:sz w:val="19"/>
              </w:rPr>
              <w:t>NULL</w:t>
            </w:r>
          </w:p>
        </w:tc>
        <w:tc>
          <w:tcPr>
            <w:tcW w:type="dxa" w:w="2948"/>
          </w:tcPr>
          <w:p>
            <w:r/>
            <w:r>
              <w:rPr>
                <w:sz w:val="19"/>
              </w:rPr>
              <w:t>Correo</w:t>
            </w:r>
          </w:p>
        </w:tc>
      </w:tr>
      <w:tr>
        <w:tc>
          <w:tcPr>
            <w:tcW w:type="dxa" w:w="1871"/>
          </w:tcPr>
          <w:p>
            <w:r/>
            <w:r>
              <w:rPr>
                <w:sz w:val="19"/>
              </w:rPr>
              <w:t>Direccion</w:t>
            </w:r>
          </w:p>
        </w:tc>
        <w:tc>
          <w:tcPr>
            <w:tcW w:type="dxa" w:w="1247"/>
          </w:tcPr>
          <w:p>
            <w:r/>
            <w:r>
              <w:rPr>
                <w:sz w:val="19"/>
              </w:rPr>
              <w:t>VARCHAR</w:t>
            </w:r>
          </w:p>
        </w:tc>
        <w:tc>
          <w:tcPr>
            <w:tcW w:type="dxa" w:w="737"/>
          </w:tcPr>
          <w:p>
            <w:r/>
            <w:r>
              <w:rPr>
                <w:sz w:val="19"/>
              </w:rPr>
              <w:t>250</w:t>
            </w:r>
          </w:p>
        </w:tc>
        <w:tc>
          <w:tcPr>
            <w:tcW w:type="dxa" w:w="2268"/>
          </w:tcPr>
          <w:p>
            <w:r/>
            <w:r>
              <w:rPr>
                <w:sz w:val="19"/>
              </w:rPr>
              <w:t>NULL</w:t>
            </w:r>
          </w:p>
        </w:tc>
        <w:tc>
          <w:tcPr>
            <w:tcW w:type="dxa" w:w="2948"/>
          </w:tcPr>
          <w:p>
            <w:r/>
            <w:r>
              <w:rPr>
                <w:sz w:val="19"/>
              </w:rPr>
              <w:t>Dirección</w:t>
            </w:r>
          </w:p>
        </w:tc>
      </w:tr>
      <w:tr>
        <w:tc>
          <w:tcPr>
            <w:tcW w:type="dxa" w:w="1871"/>
          </w:tcPr>
          <w:p>
            <w:r/>
            <w:r>
              <w:rPr>
                <w:sz w:val="19"/>
              </w:rPr>
              <w:t>TipoSangre</w:t>
            </w:r>
          </w:p>
        </w:tc>
        <w:tc>
          <w:tcPr>
            <w:tcW w:type="dxa" w:w="1247"/>
          </w:tcPr>
          <w:p>
            <w:r/>
            <w:r>
              <w:rPr>
                <w:sz w:val="19"/>
              </w:rPr>
              <w:t>VARCHAR</w:t>
            </w:r>
          </w:p>
        </w:tc>
        <w:tc>
          <w:tcPr>
            <w:tcW w:type="dxa" w:w="737"/>
          </w:tcPr>
          <w:p>
            <w:r/>
            <w:r>
              <w:rPr>
                <w:sz w:val="19"/>
              </w:rPr>
              <w:t>3</w:t>
            </w:r>
          </w:p>
        </w:tc>
        <w:tc>
          <w:tcPr>
            <w:tcW w:type="dxa" w:w="2268"/>
          </w:tcPr>
          <w:p>
            <w:r/>
            <w:r>
              <w:rPr>
                <w:sz w:val="19"/>
              </w:rPr>
              <w:t>NULL</w:t>
            </w:r>
          </w:p>
        </w:tc>
        <w:tc>
          <w:tcPr>
            <w:tcW w:type="dxa" w:w="2948"/>
          </w:tcPr>
          <w:p>
            <w:r/>
            <w:r>
              <w:rPr>
                <w:sz w:val="19"/>
              </w:rPr>
              <w:t>Tipo de sangre</w:t>
            </w:r>
          </w:p>
        </w:tc>
      </w:tr>
      <w:tr>
        <w:tc>
          <w:tcPr>
            <w:tcW w:type="dxa" w:w="1871"/>
          </w:tcPr>
          <w:p>
            <w:r/>
            <w:r>
              <w:rPr>
                <w:sz w:val="19"/>
              </w:rPr>
              <w:t>Alergias</w:t>
            </w:r>
          </w:p>
        </w:tc>
        <w:tc>
          <w:tcPr>
            <w:tcW w:type="dxa" w:w="1247"/>
          </w:tcPr>
          <w:p>
            <w:r/>
            <w:r>
              <w:rPr>
                <w:sz w:val="19"/>
              </w:rPr>
              <w:t>VARCHAR</w:t>
            </w:r>
          </w:p>
        </w:tc>
        <w:tc>
          <w:tcPr>
            <w:tcW w:type="dxa" w:w="737"/>
          </w:tcPr>
          <w:p>
            <w:r/>
            <w:r>
              <w:rPr>
                <w:sz w:val="19"/>
              </w:rPr>
              <w:t>250</w:t>
            </w:r>
          </w:p>
        </w:tc>
        <w:tc>
          <w:tcPr>
            <w:tcW w:type="dxa" w:w="2268"/>
          </w:tcPr>
          <w:p>
            <w:r/>
            <w:r>
              <w:rPr>
                <w:sz w:val="19"/>
              </w:rPr>
              <w:t>NULL</w:t>
            </w:r>
          </w:p>
        </w:tc>
        <w:tc>
          <w:tcPr>
            <w:tcW w:type="dxa" w:w="2948"/>
          </w:tcPr>
          <w:p>
            <w:r/>
            <w:r>
              <w:rPr>
                <w:sz w:val="19"/>
              </w:rPr>
              <w:t>Alergias conocidas</w:t>
            </w:r>
          </w:p>
        </w:tc>
      </w:tr>
      <w:tr>
        <w:tc>
          <w:tcPr>
            <w:tcW w:type="dxa" w:w="1871"/>
          </w:tcPr>
          <w:p>
            <w:r/>
            <w:r>
              <w:rPr>
                <w:sz w:val="19"/>
              </w:rPr>
              <w:t>FechaRegistro</w:t>
            </w:r>
          </w:p>
        </w:tc>
        <w:tc>
          <w:tcPr>
            <w:tcW w:type="dxa" w:w="1247"/>
          </w:tcPr>
          <w:p>
            <w:r/>
            <w:r>
              <w:rPr>
                <w:sz w:val="19"/>
              </w:rPr>
              <w:t>DATETIME</w:t>
            </w:r>
          </w:p>
        </w:tc>
        <w:tc>
          <w:tcPr>
            <w:tcW w:type="dxa" w:w="737"/>
          </w:tcPr>
          <w:p>
            <w:r/>
            <w:r>
              <w:rPr>
                <w:sz w:val="19"/>
              </w:rPr>
            </w:r>
          </w:p>
        </w:tc>
        <w:tc>
          <w:tcPr>
            <w:tcW w:type="dxa" w:w="2268"/>
          </w:tcPr>
          <w:p>
            <w:r/>
            <w:r>
              <w:rPr>
                <w:sz w:val="19"/>
              </w:rPr>
              <w:t>DEFAULT GETDATE()</w:t>
            </w:r>
          </w:p>
        </w:tc>
        <w:tc>
          <w:tcPr>
            <w:tcW w:type="dxa" w:w="2948"/>
          </w:tcPr>
          <w:p>
            <w:r/>
            <w:r>
              <w:rPr>
                <w:sz w:val="19"/>
              </w:rPr>
              <w:t>Fecha de registro</w:t>
            </w:r>
          </w:p>
        </w:tc>
      </w:tr>
    </w:tbl>
    <w:p/>
    <w:p>
      <w:pPr>
        <w:pStyle w:val="Heading2"/>
      </w:pPr>
      <w:r>
        <w:t>Tabla: Citas</w:t>
      </w:r>
    </w:p>
    <w:p>
      <w:r>
        <w:rPr>
          <w:b w:val="0"/>
        </w:rPr>
        <w:t>Citas médicas. Índice único (IdMedico, Fecha, Hora) para citas no canceladas: evita la duplicidad de horarios.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IdCita</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IdPaciente</w:t>
            </w:r>
          </w:p>
        </w:tc>
        <w:tc>
          <w:tcPr>
            <w:tcW w:type="dxa" w:w="1247"/>
          </w:tcPr>
          <w:p>
            <w:r/>
            <w:r>
              <w:rPr>
                <w:sz w:val="19"/>
              </w:rPr>
              <w:t>INT</w:t>
            </w:r>
          </w:p>
        </w:tc>
        <w:tc>
          <w:tcPr>
            <w:tcW w:type="dxa" w:w="737"/>
          </w:tcPr>
          <w:p>
            <w:r/>
            <w:r>
              <w:rPr>
                <w:sz w:val="19"/>
              </w:rPr>
            </w:r>
          </w:p>
        </w:tc>
        <w:tc>
          <w:tcPr>
            <w:tcW w:type="dxa" w:w="2268"/>
          </w:tcPr>
          <w:p>
            <w:r/>
            <w:r>
              <w:rPr>
                <w:sz w:val="19"/>
              </w:rPr>
              <w:t>FK → Pacientes</w:t>
            </w:r>
          </w:p>
        </w:tc>
        <w:tc>
          <w:tcPr>
            <w:tcW w:type="dxa" w:w="2948"/>
          </w:tcPr>
          <w:p>
            <w:r/>
            <w:r>
              <w:rPr>
                <w:sz w:val="19"/>
              </w:rPr>
              <w:t>Paciente</w:t>
            </w:r>
          </w:p>
        </w:tc>
      </w:tr>
      <w:tr>
        <w:tc>
          <w:tcPr>
            <w:tcW w:type="dxa" w:w="1871"/>
          </w:tcPr>
          <w:p>
            <w:r/>
            <w:r>
              <w:rPr>
                <w:sz w:val="19"/>
              </w:rPr>
              <w:t>IdMedico</w:t>
            </w:r>
          </w:p>
        </w:tc>
        <w:tc>
          <w:tcPr>
            <w:tcW w:type="dxa" w:w="1247"/>
          </w:tcPr>
          <w:p>
            <w:r/>
            <w:r>
              <w:rPr>
                <w:sz w:val="19"/>
              </w:rPr>
              <w:t>INT</w:t>
            </w:r>
          </w:p>
        </w:tc>
        <w:tc>
          <w:tcPr>
            <w:tcW w:type="dxa" w:w="737"/>
          </w:tcPr>
          <w:p>
            <w:r/>
            <w:r>
              <w:rPr>
                <w:sz w:val="19"/>
              </w:rPr>
            </w:r>
          </w:p>
        </w:tc>
        <w:tc>
          <w:tcPr>
            <w:tcW w:type="dxa" w:w="2268"/>
          </w:tcPr>
          <w:p>
            <w:r/>
            <w:r>
              <w:rPr>
                <w:sz w:val="19"/>
              </w:rPr>
              <w:t>FK → Medicos</w:t>
            </w:r>
          </w:p>
        </w:tc>
        <w:tc>
          <w:tcPr>
            <w:tcW w:type="dxa" w:w="2948"/>
          </w:tcPr>
          <w:p>
            <w:r/>
            <w:r>
              <w:rPr>
                <w:sz w:val="19"/>
              </w:rPr>
              <w:t>Médico</w:t>
            </w:r>
          </w:p>
        </w:tc>
      </w:tr>
      <w:tr>
        <w:tc>
          <w:tcPr>
            <w:tcW w:type="dxa" w:w="1871"/>
          </w:tcPr>
          <w:p>
            <w:r/>
            <w:r>
              <w:rPr>
                <w:sz w:val="19"/>
              </w:rPr>
              <w:t>Fecha</w:t>
            </w:r>
          </w:p>
        </w:tc>
        <w:tc>
          <w:tcPr>
            <w:tcW w:type="dxa" w:w="1247"/>
          </w:tcPr>
          <w:p>
            <w:r/>
            <w:r>
              <w:rPr>
                <w:sz w:val="19"/>
              </w:rPr>
              <w:t>DATE</w:t>
            </w:r>
          </w:p>
        </w:tc>
        <w:tc>
          <w:tcPr>
            <w:tcW w:type="dxa" w:w="737"/>
          </w:tcPr>
          <w:p>
            <w:r/>
            <w:r>
              <w:rPr>
                <w:sz w:val="19"/>
              </w:rPr>
            </w:r>
          </w:p>
        </w:tc>
        <w:tc>
          <w:tcPr>
            <w:tcW w:type="dxa" w:w="2268"/>
          </w:tcPr>
          <w:p>
            <w:r/>
            <w:r>
              <w:rPr>
                <w:sz w:val="19"/>
              </w:rPr>
              <w:t>NOT NULL</w:t>
            </w:r>
          </w:p>
        </w:tc>
        <w:tc>
          <w:tcPr>
            <w:tcW w:type="dxa" w:w="2948"/>
          </w:tcPr>
          <w:p>
            <w:r/>
            <w:r>
              <w:rPr>
                <w:sz w:val="19"/>
              </w:rPr>
              <w:t>Fecha de la cita</w:t>
            </w:r>
          </w:p>
        </w:tc>
      </w:tr>
      <w:tr>
        <w:tc>
          <w:tcPr>
            <w:tcW w:type="dxa" w:w="1871"/>
          </w:tcPr>
          <w:p>
            <w:r/>
            <w:r>
              <w:rPr>
                <w:sz w:val="19"/>
              </w:rPr>
              <w:t>Hora</w:t>
            </w:r>
          </w:p>
        </w:tc>
        <w:tc>
          <w:tcPr>
            <w:tcW w:type="dxa" w:w="1247"/>
          </w:tcPr>
          <w:p>
            <w:r/>
            <w:r>
              <w:rPr>
                <w:sz w:val="19"/>
              </w:rPr>
              <w:t>TIME(0)</w:t>
            </w:r>
          </w:p>
        </w:tc>
        <w:tc>
          <w:tcPr>
            <w:tcW w:type="dxa" w:w="737"/>
          </w:tcPr>
          <w:p>
            <w:r/>
            <w:r>
              <w:rPr>
                <w:sz w:val="19"/>
              </w:rPr>
            </w:r>
          </w:p>
        </w:tc>
        <w:tc>
          <w:tcPr>
            <w:tcW w:type="dxa" w:w="2268"/>
          </w:tcPr>
          <w:p>
            <w:r/>
            <w:r>
              <w:rPr>
                <w:sz w:val="19"/>
              </w:rPr>
              <w:t>NOT NULL</w:t>
            </w:r>
          </w:p>
        </w:tc>
        <w:tc>
          <w:tcPr>
            <w:tcW w:type="dxa" w:w="2948"/>
          </w:tcPr>
          <w:p>
            <w:r/>
            <w:r>
              <w:rPr>
                <w:sz w:val="19"/>
              </w:rPr>
              <w:t>Hora de la cita</w:t>
            </w:r>
          </w:p>
        </w:tc>
      </w:tr>
      <w:tr>
        <w:tc>
          <w:tcPr>
            <w:tcW w:type="dxa" w:w="1871"/>
          </w:tcPr>
          <w:p>
            <w:r/>
            <w:r>
              <w:rPr>
                <w:sz w:val="19"/>
              </w:rPr>
              <w:t>Motivo</w:t>
            </w:r>
          </w:p>
        </w:tc>
        <w:tc>
          <w:tcPr>
            <w:tcW w:type="dxa" w:w="1247"/>
          </w:tcPr>
          <w:p>
            <w:r/>
            <w:r>
              <w:rPr>
                <w:sz w:val="19"/>
              </w:rPr>
              <w:t>VARCHAR</w:t>
            </w:r>
          </w:p>
        </w:tc>
        <w:tc>
          <w:tcPr>
            <w:tcW w:type="dxa" w:w="737"/>
          </w:tcPr>
          <w:p>
            <w:r/>
            <w:r>
              <w:rPr>
                <w:sz w:val="19"/>
              </w:rPr>
              <w:t>250</w:t>
            </w:r>
          </w:p>
        </w:tc>
        <w:tc>
          <w:tcPr>
            <w:tcW w:type="dxa" w:w="2268"/>
          </w:tcPr>
          <w:p>
            <w:r/>
            <w:r>
              <w:rPr>
                <w:sz w:val="19"/>
              </w:rPr>
              <w:t>NOT NULL</w:t>
            </w:r>
          </w:p>
        </w:tc>
        <w:tc>
          <w:tcPr>
            <w:tcW w:type="dxa" w:w="2948"/>
          </w:tcPr>
          <w:p>
            <w:r/>
            <w:r>
              <w:rPr>
                <w:sz w:val="19"/>
              </w:rPr>
              <w:t>Motivo de la consulta</w:t>
            </w:r>
          </w:p>
        </w:tc>
      </w:tr>
      <w:tr>
        <w:tc>
          <w:tcPr>
            <w:tcW w:type="dxa" w:w="1871"/>
          </w:tcPr>
          <w:p>
            <w:r/>
            <w:r>
              <w:rPr>
                <w:sz w:val="19"/>
              </w:rPr>
              <w:t>Estado</w:t>
            </w:r>
          </w:p>
        </w:tc>
        <w:tc>
          <w:tcPr>
            <w:tcW w:type="dxa" w:w="1247"/>
          </w:tcPr>
          <w:p>
            <w:r/>
            <w:r>
              <w:rPr>
                <w:sz w:val="19"/>
              </w:rPr>
              <w:t>VARCHAR</w:t>
            </w:r>
          </w:p>
        </w:tc>
        <w:tc>
          <w:tcPr>
            <w:tcW w:type="dxa" w:w="737"/>
          </w:tcPr>
          <w:p>
            <w:r/>
            <w:r>
              <w:rPr>
                <w:sz w:val="19"/>
              </w:rPr>
              <w:t>20</w:t>
            </w:r>
          </w:p>
        </w:tc>
        <w:tc>
          <w:tcPr>
            <w:tcW w:type="dxa" w:w="2268"/>
          </w:tcPr>
          <w:p>
            <w:r/>
            <w:r>
              <w:rPr>
                <w:sz w:val="19"/>
              </w:rPr>
              <w:t>CHECK, DEFAULT 'Pendiente'</w:t>
            </w:r>
          </w:p>
        </w:tc>
        <w:tc>
          <w:tcPr>
            <w:tcW w:type="dxa" w:w="2948"/>
          </w:tcPr>
          <w:p>
            <w:r/>
            <w:r>
              <w:rPr>
                <w:sz w:val="19"/>
              </w:rPr>
              <w:t>Pendiente, Confirmada, Atendida o Cancelada</w:t>
            </w:r>
          </w:p>
        </w:tc>
      </w:tr>
      <w:tr>
        <w:tc>
          <w:tcPr>
            <w:tcW w:type="dxa" w:w="1871"/>
          </w:tcPr>
          <w:p>
            <w:r/>
            <w:r>
              <w:rPr>
                <w:sz w:val="19"/>
              </w:rPr>
              <w:t>Observaciones</w:t>
            </w:r>
          </w:p>
        </w:tc>
        <w:tc>
          <w:tcPr>
            <w:tcW w:type="dxa" w:w="1247"/>
          </w:tcPr>
          <w:p>
            <w:r/>
            <w:r>
              <w:rPr>
                <w:sz w:val="19"/>
              </w:rPr>
              <w:t>VARCHAR</w:t>
            </w:r>
          </w:p>
        </w:tc>
        <w:tc>
          <w:tcPr>
            <w:tcW w:type="dxa" w:w="737"/>
          </w:tcPr>
          <w:p>
            <w:r/>
            <w:r>
              <w:rPr>
                <w:sz w:val="19"/>
              </w:rPr>
              <w:t>500</w:t>
            </w:r>
          </w:p>
        </w:tc>
        <w:tc>
          <w:tcPr>
            <w:tcW w:type="dxa" w:w="2268"/>
          </w:tcPr>
          <w:p>
            <w:r/>
            <w:r>
              <w:rPr>
                <w:sz w:val="19"/>
              </w:rPr>
              <w:t>NULL</w:t>
            </w:r>
          </w:p>
        </w:tc>
        <w:tc>
          <w:tcPr>
            <w:tcW w:type="dxa" w:w="2948"/>
          </w:tcPr>
          <w:p>
            <w:r/>
            <w:r>
              <w:rPr>
                <w:sz w:val="19"/>
              </w:rPr>
              <w:t>Observaciones</w:t>
            </w:r>
          </w:p>
        </w:tc>
      </w:tr>
      <w:tr>
        <w:tc>
          <w:tcPr>
            <w:tcW w:type="dxa" w:w="1871"/>
          </w:tcPr>
          <w:p>
            <w:r/>
            <w:r>
              <w:rPr>
                <w:sz w:val="19"/>
              </w:rPr>
              <w:t>IdUsuarioRegistro</w:t>
            </w:r>
          </w:p>
        </w:tc>
        <w:tc>
          <w:tcPr>
            <w:tcW w:type="dxa" w:w="1247"/>
          </w:tcPr>
          <w:p>
            <w:r/>
            <w:r>
              <w:rPr>
                <w:sz w:val="19"/>
              </w:rPr>
              <w:t>INT</w:t>
            </w:r>
          </w:p>
        </w:tc>
        <w:tc>
          <w:tcPr>
            <w:tcW w:type="dxa" w:w="737"/>
          </w:tcPr>
          <w:p>
            <w:r/>
            <w:r>
              <w:rPr>
                <w:sz w:val="19"/>
              </w:rPr>
            </w:r>
          </w:p>
        </w:tc>
        <w:tc>
          <w:tcPr>
            <w:tcW w:type="dxa" w:w="2268"/>
          </w:tcPr>
          <w:p>
            <w:r/>
            <w:r>
              <w:rPr>
                <w:sz w:val="19"/>
              </w:rPr>
              <w:t>FK → Usuarios, NULL</w:t>
            </w:r>
          </w:p>
        </w:tc>
        <w:tc>
          <w:tcPr>
            <w:tcW w:type="dxa" w:w="2948"/>
          </w:tcPr>
          <w:p>
            <w:r/>
            <w:r>
              <w:rPr>
                <w:sz w:val="19"/>
              </w:rPr>
              <w:t>Usuario que agendó la cita</w:t>
            </w:r>
          </w:p>
        </w:tc>
      </w:tr>
      <w:tr>
        <w:tc>
          <w:tcPr>
            <w:tcW w:type="dxa" w:w="1871"/>
          </w:tcPr>
          <w:p>
            <w:r/>
            <w:r>
              <w:rPr>
                <w:sz w:val="19"/>
              </w:rPr>
              <w:t>FechaRegistro</w:t>
            </w:r>
          </w:p>
        </w:tc>
        <w:tc>
          <w:tcPr>
            <w:tcW w:type="dxa" w:w="1247"/>
          </w:tcPr>
          <w:p>
            <w:r/>
            <w:r>
              <w:rPr>
                <w:sz w:val="19"/>
              </w:rPr>
              <w:t>DATETIME</w:t>
            </w:r>
          </w:p>
        </w:tc>
        <w:tc>
          <w:tcPr>
            <w:tcW w:type="dxa" w:w="737"/>
          </w:tcPr>
          <w:p>
            <w:r/>
            <w:r>
              <w:rPr>
                <w:sz w:val="19"/>
              </w:rPr>
            </w:r>
          </w:p>
        </w:tc>
        <w:tc>
          <w:tcPr>
            <w:tcW w:type="dxa" w:w="2268"/>
          </w:tcPr>
          <w:p>
            <w:r/>
            <w:r>
              <w:rPr>
                <w:sz w:val="19"/>
              </w:rPr>
              <w:t>DEFAULT GETDATE()</w:t>
            </w:r>
          </w:p>
        </w:tc>
        <w:tc>
          <w:tcPr>
            <w:tcW w:type="dxa" w:w="2948"/>
          </w:tcPr>
          <w:p>
            <w:r/>
            <w:r>
              <w:rPr>
                <w:sz w:val="19"/>
              </w:rPr>
              <w:t>Fecha en que se agendó</w:t>
            </w:r>
          </w:p>
        </w:tc>
      </w:tr>
    </w:tbl>
    <w:p/>
    <w:p>
      <w:pPr>
        <w:pStyle w:val="Heading2"/>
      </w:pPr>
      <w:r>
        <w:t>Tabla: HistorialClinico</w:t>
      </w:r>
    </w:p>
    <w:p>
      <w:r>
        <w:rPr>
          <w:b w:val="0"/>
        </w:rPr>
        <w:t>Consultas realizadas a cada paciente (seguimiento histórico).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IdHistorial</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IdPaciente</w:t>
            </w:r>
          </w:p>
        </w:tc>
        <w:tc>
          <w:tcPr>
            <w:tcW w:type="dxa" w:w="1247"/>
          </w:tcPr>
          <w:p>
            <w:r/>
            <w:r>
              <w:rPr>
                <w:sz w:val="19"/>
              </w:rPr>
              <w:t>INT</w:t>
            </w:r>
          </w:p>
        </w:tc>
        <w:tc>
          <w:tcPr>
            <w:tcW w:type="dxa" w:w="737"/>
          </w:tcPr>
          <w:p>
            <w:r/>
            <w:r>
              <w:rPr>
                <w:sz w:val="19"/>
              </w:rPr>
            </w:r>
          </w:p>
        </w:tc>
        <w:tc>
          <w:tcPr>
            <w:tcW w:type="dxa" w:w="2268"/>
          </w:tcPr>
          <w:p>
            <w:r/>
            <w:r>
              <w:rPr>
                <w:sz w:val="19"/>
              </w:rPr>
              <w:t>FK → Pacientes</w:t>
            </w:r>
          </w:p>
        </w:tc>
        <w:tc>
          <w:tcPr>
            <w:tcW w:type="dxa" w:w="2948"/>
          </w:tcPr>
          <w:p>
            <w:r/>
            <w:r>
              <w:rPr>
                <w:sz w:val="19"/>
              </w:rPr>
              <w:t>Paciente</w:t>
            </w:r>
          </w:p>
        </w:tc>
      </w:tr>
      <w:tr>
        <w:tc>
          <w:tcPr>
            <w:tcW w:type="dxa" w:w="1871"/>
          </w:tcPr>
          <w:p>
            <w:r/>
            <w:r>
              <w:rPr>
                <w:sz w:val="19"/>
              </w:rPr>
              <w:t>IdMedico</w:t>
            </w:r>
          </w:p>
        </w:tc>
        <w:tc>
          <w:tcPr>
            <w:tcW w:type="dxa" w:w="1247"/>
          </w:tcPr>
          <w:p>
            <w:r/>
            <w:r>
              <w:rPr>
                <w:sz w:val="19"/>
              </w:rPr>
              <w:t>INT</w:t>
            </w:r>
          </w:p>
        </w:tc>
        <w:tc>
          <w:tcPr>
            <w:tcW w:type="dxa" w:w="737"/>
          </w:tcPr>
          <w:p>
            <w:r/>
            <w:r>
              <w:rPr>
                <w:sz w:val="19"/>
              </w:rPr>
            </w:r>
          </w:p>
        </w:tc>
        <w:tc>
          <w:tcPr>
            <w:tcW w:type="dxa" w:w="2268"/>
          </w:tcPr>
          <w:p>
            <w:r/>
            <w:r>
              <w:rPr>
                <w:sz w:val="19"/>
              </w:rPr>
              <w:t>FK → Medicos</w:t>
            </w:r>
          </w:p>
        </w:tc>
        <w:tc>
          <w:tcPr>
            <w:tcW w:type="dxa" w:w="2948"/>
          </w:tcPr>
          <w:p>
            <w:r/>
            <w:r>
              <w:rPr>
                <w:sz w:val="19"/>
              </w:rPr>
              <w:t>Médico que atendió</w:t>
            </w:r>
          </w:p>
        </w:tc>
      </w:tr>
      <w:tr>
        <w:tc>
          <w:tcPr>
            <w:tcW w:type="dxa" w:w="1871"/>
          </w:tcPr>
          <w:p>
            <w:r/>
            <w:r>
              <w:rPr>
                <w:sz w:val="19"/>
              </w:rPr>
              <w:t>IdCita</w:t>
            </w:r>
          </w:p>
        </w:tc>
        <w:tc>
          <w:tcPr>
            <w:tcW w:type="dxa" w:w="1247"/>
          </w:tcPr>
          <w:p>
            <w:r/>
            <w:r>
              <w:rPr>
                <w:sz w:val="19"/>
              </w:rPr>
              <w:t>INT</w:t>
            </w:r>
          </w:p>
        </w:tc>
        <w:tc>
          <w:tcPr>
            <w:tcW w:type="dxa" w:w="737"/>
          </w:tcPr>
          <w:p>
            <w:r/>
            <w:r>
              <w:rPr>
                <w:sz w:val="19"/>
              </w:rPr>
            </w:r>
          </w:p>
        </w:tc>
        <w:tc>
          <w:tcPr>
            <w:tcW w:type="dxa" w:w="2268"/>
          </w:tcPr>
          <w:p>
            <w:r/>
            <w:r>
              <w:rPr>
                <w:sz w:val="19"/>
              </w:rPr>
              <w:t>FK → Citas, NULL</w:t>
            </w:r>
          </w:p>
        </w:tc>
        <w:tc>
          <w:tcPr>
            <w:tcW w:type="dxa" w:w="2948"/>
          </w:tcPr>
          <w:p>
            <w:r/>
            <w:r>
              <w:rPr>
                <w:sz w:val="19"/>
              </w:rPr>
              <w:t>Cita que originó la consulta</w:t>
            </w:r>
          </w:p>
        </w:tc>
      </w:tr>
      <w:tr>
        <w:tc>
          <w:tcPr>
            <w:tcW w:type="dxa" w:w="1871"/>
          </w:tcPr>
          <w:p>
            <w:r/>
            <w:r>
              <w:rPr>
                <w:sz w:val="19"/>
              </w:rPr>
              <w:t>FechaConsulta</w:t>
            </w:r>
          </w:p>
        </w:tc>
        <w:tc>
          <w:tcPr>
            <w:tcW w:type="dxa" w:w="1247"/>
          </w:tcPr>
          <w:p>
            <w:r/>
            <w:r>
              <w:rPr>
                <w:sz w:val="19"/>
              </w:rPr>
              <w:t>DATETIME</w:t>
            </w:r>
          </w:p>
        </w:tc>
        <w:tc>
          <w:tcPr>
            <w:tcW w:type="dxa" w:w="737"/>
          </w:tcPr>
          <w:p>
            <w:r/>
            <w:r>
              <w:rPr>
                <w:sz w:val="19"/>
              </w:rPr>
            </w:r>
          </w:p>
        </w:tc>
        <w:tc>
          <w:tcPr>
            <w:tcW w:type="dxa" w:w="2268"/>
          </w:tcPr>
          <w:p>
            <w:r/>
            <w:r>
              <w:rPr>
                <w:sz w:val="19"/>
              </w:rPr>
              <w:t>DEFAULT GETDATE()</w:t>
            </w:r>
          </w:p>
        </w:tc>
        <w:tc>
          <w:tcPr>
            <w:tcW w:type="dxa" w:w="2948"/>
          </w:tcPr>
          <w:p>
            <w:r/>
            <w:r>
              <w:rPr>
                <w:sz w:val="19"/>
              </w:rPr>
              <w:t>Fecha y hora de la consulta</w:t>
            </w:r>
          </w:p>
        </w:tc>
      </w:tr>
      <w:tr>
        <w:tc>
          <w:tcPr>
            <w:tcW w:type="dxa" w:w="1871"/>
          </w:tcPr>
          <w:p>
            <w:r/>
            <w:r>
              <w:rPr>
                <w:sz w:val="19"/>
              </w:rPr>
              <w:t>Diagnostico</w:t>
            </w:r>
          </w:p>
        </w:tc>
        <w:tc>
          <w:tcPr>
            <w:tcW w:type="dxa" w:w="1247"/>
          </w:tcPr>
          <w:p>
            <w:r/>
            <w:r>
              <w:rPr>
                <w:sz w:val="19"/>
              </w:rPr>
              <w:t>VARCHAR</w:t>
            </w:r>
          </w:p>
        </w:tc>
        <w:tc>
          <w:tcPr>
            <w:tcW w:type="dxa" w:w="737"/>
          </w:tcPr>
          <w:p>
            <w:r/>
            <w:r>
              <w:rPr>
                <w:sz w:val="19"/>
              </w:rPr>
              <w:t>500</w:t>
            </w:r>
          </w:p>
        </w:tc>
        <w:tc>
          <w:tcPr>
            <w:tcW w:type="dxa" w:w="2268"/>
          </w:tcPr>
          <w:p>
            <w:r/>
            <w:r>
              <w:rPr>
                <w:sz w:val="19"/>
              </w:rPr>
              <w:t>NOT NULL</w:t>
            </w:r>
          </w:p>
        </w:tc>
        <w:tc>
          <w:tcPr>
            <w:tcW w:type="dxa" w:w="2948"/>
          </w:tcPr>
          <w:p>
            <w:r/>
            <w:r>
              <w:rPr>
                <w:sz w:val="19"/>
              </w:rPr>
              <w:t>Diagnóstico</w:t>
            </w:r>
          </w:p>
        </w:tc>
      </w:tr>
      <w:tr>
        <w:tc>
          <w:tcPr>
            <w:tcW w:type="dxa" w:w="1871"/>
          </w:tcPr>
          <w:p>
            <w:r/>
            <w:r>
              <w:rPr>
                <w:sz w:val="19"/>
              </w:rPr>
              <w:t>Tratamiento</w:t>
            </w:r>
          </w:p>
        </w:tc>
        <w:tc>
          <w:tcPr>
            <w:tcW w:type="dxa" w:w="1247"/>
          </w:tcPr>
          <w:p>
            <w:r/>
            <w:r>
              <w:rPr>
                <w:sz w:val="19"/>
              </w:rPr>
              <w:t>VARCHAR</w:t>
            </w:r>
          </w:p>
        </w:tc>
        <w:tc>
          <w:tcPr>
            <w:tcW w:type="dxa" w:w="737"/>
          </w:tcPr>
          <w:p>
            <w:r/>
            <w:r>
              <w:rPr>
                <w:sz w:val="19"/>
              </w:rPr>
              <w:t>500</w:t>
            </w:r>
          </w:p>
        </w:tc>
        <w:tc>
          <w:tcPr>
            <w:tcW w:type="dxa" w:w="2268"/>
          </w:tcPr>
          <w:p>
            <w:r/>
            <w:r>
              <w:rPr>
                <w:sz w:val="19"/>
              </w:rPr>
              <w:t>NULL</w:t>
            </w:r>
          </w:p>
        </w:tc>
        <w:tc>
          <w:tcPr>
            <w:tcW w:type="dxa" w:w="2948"/>
          </w:tcPr>
          <w:p>
            <w:r/>
            <w:r>
              <w:rPr>
                <w:sz w:val="19"/>
              </w:rPr>
              <w:t>Tratamiento indicado</w:t>
            </w:r>
          </w:p>
        </w:tc>
      </w:tr>
      <w:tr>
        <w:tc>
          <w:tcPr>
            <w:tcW w:type="dxa" w:w="1871"/>
          </w:tcPr>
          <w:p>
            <w:r/>
            <w:r>
              <w:rPr>
                <w:sz w:val="19"/>
              </w:rPr>
              <w:t>Observaciones</w:t>
            </w:r>
          </w:p>
        </w:tc>
        <w:tc>
          <w:tcPr>
            <w:tcW w:type="dxa" w:w="1247"/>
          </w:tcPr>
          <w:p>
            <w:r/>
            <w:r>
              <w:rPr>
                <w:sz w:val="19"/>
              </w:rPr>
              <w:t>VARCHAR</w:t>
            </w:r>
          </w:p>
        </w:tc>
        <w:tc>
          <w:tcPr>
            <w:tcW w:type="dxa" w:w="737"/>
          </w:tcPr>
          <w:p>
            <w:r/>
            <w:r>
              <w:rPr>
                <w:sz w:val="19"/>
              </w:rPr>
              <w:t>500</w:t>
            </w:r>
          </w:p>
        </w:tc>
        <w:tc>
          <w:tcPr>
            <w:tcW w:type="dxa" w:w="2268"/>
          </w:tcPr>
          <w:p>
            <w:r/>
            <w:r>
              <w:rPr>
                <w:sz w:val="19"/>
              </w:rPr>
              <w:t>NULL</w:t>
            </w:r>
          </w:p>
        </w:tc>
        <w:tc>
          <w:tcPr>
            <w:tcW w:type="dxa" w:w="2948"/>
          </w:tcPr>
          <w:p>
            <w:r/>
            <w:r>
              <w:rPr>
                <w:sz w:val="19"/>
              </w:rPr>
              <w:t>Observaciones</w:t>
            </w:r>
          </w:p>
        </w:tc>
      </w:tr>
    </w:tbl>
    <w:p/>
    <w:p>
      <w:pPr>
        <w:pStyle w:val="Heading2"/>
      </w:pPr>
      <w:r>
        <w:t>Tabla: Bitacora</w:t>
      </w:r>
    </w:p>
    <w:p>
      <w:r>
        <w:rPr>
          <w:b w:val="0"/>
        </w:rPr>
        <w:t>Registro de actividades de los usuarios (logging).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IdBitacora</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IdUsuario</w:t>
            </w:r>
          </w:p>
        </w:tc>
        <w:tc>
          <w:tcPr>
            <w:tcW w:type="dxa" w:w="1247"/>
          </w:tcPr>
          <w:p>
            <w:r/>
            <w:r>
              <w:rPr>
                <w:sz w:val="19"/>
              </w:rPr>
              <w:t>INT</w:t>
            </w:r>
          </w:p>
        </w:tc>
        <w:tc>
          <w:tcPr>
            <w:tcW w:type="dxa" w:w="737"/>
          </w:tcPr>
          <w:p>
            <w:r/>
            <w:r>
              <w:rPr>
                <w:sz w:val="19"/>
              </w:rPr>
            </w:r>
          </w:p>
        </w:tc>
        <w:tc>
          <w:tcPr>
            <w:tcW w:type="dxa" w:w="2268"/>
          </w:tcPr>
          <w:p>
            <w:r/>
            <w:r>
              <w:rPr>
                <w:sz w:val="19"/>
              </w:rPr>
              <w:t>FK → Usuarios, NULL</w:t>
            </w:r>
          </w:p>
        </w:tc>
        <w:tc>
          <w:tcPr>
            <w:tcW w:type="dxa" w:w="2948"/>
          </w:tcPr>
          <w:p>
            <w:r/>
            <w:r>
              <w:rPr>
                <w:sz w:val="19"/>
              </w:rPr>
              <w:t>Usuario que realizó la acción</w:t>
            </w:r>
          </w:p>
        </w:tc>
      </w:tr>
      <w:tr>
        <w:tc>
          <w:tcPr>
            <w:tcW w:type="dxa" w:w="1871"/>
          </w:tcPr>
          <w:p>
            <w:r/>
            <w:r>
              <w:rPr>
                <w:sz w:val="19"/>
              </w:rPr>
              <w:t>Accion</w:t>
            </w:r>
          </w:p>
        </w:tc>
        <w:tc>
          <w:tcPr>
            <w:tcW w:type="dxa" w:w="1247"/>
          </w:tcPr>
          <w:p>
            <w:r/>
            <w:r>
              <w:rPr>
                <w:sz w:val="19"/>
              </w:rPr>
              <w:t>VARCHAR</w:t>
            </w:r>
          </w:p>
        </w:tc>
        <w:tc>
          <w:tcPr>
            <w:tcW w:type="dxa" w:w="737"/>
          </w:tcPr>
          <w:p>
            <w:r/>
            <w:r>
              <w:rPr>
                <w:sz w:val="19"/>
              </w:rPr>
              <w:t>50</w:t>
            </w:r>
          </w:p>
        </w:tc>
        <w:tc>
          <w:tcPr>
            <w:tcW w:type="dxa" w:w="2268"/>
          </w:tcPr>
          <w:p>
            <w:r/>
            <w:r>
              <w:rPr>
                <w:sz w:val="19"/>
              </w:rPr>
              <w:t>NOT NULL</w:t>
            </w:r>
          </w:p>
        </w:tc>
        <w:tc>
          <w:tcPr>
            <w:tcW w:type="dxa" w:w="2948"/>
          </w:tcPr>
          <w:p>
            <w:r/>
            <w:r>
              <w:rPr>
                <w:sz w:val="19"/>
              </w:rPr>
              <w:t>LOGIN, INSERTAR, ACTUALIZAR, ELIMINAR...</w:t>
            </w:r>
          </w:p>
        </w:tc>
      </w:tr>
      <w:tr>
        <w:tc>
          <w:tcPr>
            <w:tcW w:type="dxa" w:w="1871"/>
          </w:tcPr>
          <w:p>
            <w:r/>
            <w:r>
              <w:rPr>
                <w:sz w:val="19"/>
              </w:rPr>
              <w:t>Modulo</w:t>
            </w:r>
          </w:p>
        </w:tc>
        <w:tc>
          <w:tcPr>
            <w:tcW w:type="dxa" w:w="1247"/>
          </w:tcPr>
          <w:p>
            <w:r/>
            <w:r>
              <w:rPr>
                <w:sz w:val="19"/>
              </w:rPr>
              <w:t>VARCHAR</w:t>
            </w:r>
          </w:p>
        </w:tc>
        <w:tc>
          <w:tcPr>
            <w:tcW w:type="dxa" w:w="737"/>
          </w:tcPr>
          <w:p>
            <w:r/>
            <w:r>
              <w:rPr>
                <w:sz w:val="19"/>
              </w:rPr>
              <w:t>50</w:t>
            </w:r>
          </w:p>
        </w:tc>
        <w:tc>
          <w:tcPr>
            <w:tcW w:type="dxa" w:w="2268"/>
          </w:tcPr>
          <w:p>
            <w:r/>
            <w:r>
              <w:rPr>
                <w:sz w:val="19"/>
              </w:rPr>
              <w:t>NOT NULL</w:t>
            </w:r>
          </w:p>
        </w:tc>
        <w:tc>
          <w:tcPr>
            <w:tcW w:type="dxa" w:w="2948"/>
          </w:tcPr>
          <w:p>
            <w:r/>
            <w:r>
              <w:rPr>
                <w:sz w:val="19"/>
              </w:rPr>
              <w:t>Módulo afectado</w:t>
            </w:r>
          </w:p>
        </w:tc>
      </w:tr>
      <w:tr>
        <w:tc>
          <w:tcPr>
            <w:tcW w:type="dxa" w:w="1871"/>
          </w:tcPr>
          <w:p>
            <w:r/>
            <w:r>
              <w:rPr>
                <w:sz w:val="19"/>
              </w:rPr>
              <w:t>Descripcion</w:t>
            </w:r>
          </w:p>
        </w:tc>
        <w:tc>
          <w:tcPr>
            <w:tcW w:type="dxa" w:w="1247"/>
          </w:tcPr>
          <w:p>
            <w:r/>
            <w:r>
              <w:rPr>
                <w:sz w:val="19"/>
              </w:rPr>
              <w:t>VARCHAR</w:t>
            </w:r>
          </w:p>
        </w:tc>
        <w:tc>
          <w:tcPr>
            <w:tcW w:type="dxa" w:w="737"/>
          </w:tcPr>
          <w:p>
            <w:r/>
            <w:r>
              <w:rPr>
                <w:sz w:val="19"/>
              </w:rPr>
              <w:t>500</w:t>
            </w:r>
          </w:p>
        </w:tc>
        <w:tc>
          <w:tcPr>
            <w:tcW w:type="dxa" w:w="2268"/>
          </w:tcPr>
          <w:p>
            <w:r/>
            <w:r>
              <w:rPr>
                <w:sz w:val="19"/>
              </w:rPr>
              <w:t>NULL</w:t>
            </w:r>
          </w:p>
        </w:tc>
        <w:tc>
          <w:tcPr>
            <w:tcW w:type="dxa" w:w="2948"/>
          </w:tcPr>
          <w:p>
            <w:r/>
            <w:r>
              <w:rPr>
                <w:sz w:val="19"/>
              </w:rPr>
              <w:t>Detalle de la acción</w:t>
            </w:r>
          </w:p>
        </w:tc>
      </w:tr>
      <w:tr>
        <w:tc>
          <w:tcPr>
            <w:tcW w:type="dxa" w:w="1871"/>
          </w:tcPr>
          <w:p>
            <w:r/>
            <w:r>
              <w:rPr>
                <w:sz w:val="19"/>
              </w:rPr>
              <w:t>Fecha</w:t>
            </w:r>
          </w:p>
        </w:tc>
        <w:tc>
          <w:tcPr>
            <w:tcW w:type="dxa" w:w="1247"/>
          </w:tcPr>
          <w:p>
            <w:r/>
            <w:r>
              <w:rPr>
                <w:sz w:val="19"/>
              </w:rPr>
              <w:t>DATETIME</w:t>
            </w:r>
          </w:p>
        </w:tc>
        <w:tc>
          <w:tcPr>
            <w:tcW w:type="dxa" w:w="737"/>
          </w:tcPr>
          <w:p>
            <w:r/>
            <w:r>
              <w:rPr>
                <w:sz w:val="19"/>
              </w:rPr>
            </w:r>
          </w:p>
        </w:tc>
        <w:tc>
          <w:tcPr>
            <w:tcW w:type="dxa" w:w="2268"/>
          </w:tcPr>
          <w:p>
            <w:r/>
            <w:r>
              <w:rPr>
                <w:sz w:val="19"/>
              </w:rPr>
              <w:t>DEFAULT GETDATE()</w:t>
            </w:r>
          </w:p>
        </w:tc>
        <w:tc>
          <w:tcPr>
            <w:tcW w:type="dxa" w:w="2948"/>
          </w:tcPr>
          <w:p>
            <w:r/>
            <w:r>
              <w:rPr>
                <w:sz w:val="19"/>
              </w:rPr>
              <w:t>Fecha y hora</w:t>
            </w:r>
          </w:p>
        </w:tc>
      </w:tr>
    </w:tbl>
    <w:p/>
    <w:p>
      <w:pPr>
        <w:pStyle w:val="Heading1"/>
      </w:pPr>
      <w:r>
        <w:t>11. Manual de instalación</w:t>
      </w:r>
    </w:p>
    <w:p>
      <w:pPr>
        <w:pStyle w:val="ListNumber"/>
      </w:pPr>
      <w:r>
        <w:t>Instalar SQL Server (Express o Developer) y SQL Server Management Studio.</w:t>
      </w:r>
    </w:p>
    <w:p>
      <w:pPr>
        <w:pStyle w:val="ListNumber"/>
      </w:pPr>
      <w:r>
        <w:t>Instalar Visual Studio 2022 con la carga de trabajo «Desarrollo de escritorio de .NET».</w:t>
      </w:r>
    </w:p>
    <w:p>
      <w:pPr>
        <w:pStyle w:val="ListNumber"/>
      </w:pPr>
      <w:r>
        <w:t>En SSMS, abrir y ejecutar en orden: BaseDeDatos/01_CrearBaseDatos.sql y BaseDeDatos/02_DatosIniciales.sql.</w:t>
      </w:r>
    </w:p>
    <w:p>
      <w:pPr>
        <w:pStyle w:val="ListNumber"/>
      </w:pPr>
      <w:r>
        <w:t>Abrir ClinicaMedica.sln en Visual Studio.</w:t>
      </w:r>
    </w:p>
    <w:p>
      <w:pPr>
        <w:pStyle w:val="ListNumber"/>
      </w:pPr>
      <w:r>
        <w:t>En ClinicaMedica/App.config, cambiar «Server=localhost» por el nombre de su servidor (por ejemplo .\SQLEXPRESS).</w:t>
      </w:r>
    </w:p>
    <w:p>
      <w:pPr>
        <w:pStyle w:val="ListNumber"/>
      </w:pPr>
      <w:r>
        <w:t>Presionar F5. Visual Studio descargará automáticamente los paquetes NuGet (BCrypt.Net-Next, Microsoft.Data.SqlClient).</w:t>
      </w:r>
    </w:p>
    <w:p>
      <w:pPr>
        <w:pStyle w:val="Heading2"/>
      </w:pPr>
      <w:r>
        <w:t>Usuarios de prueba</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006978"/>
          </w:tcPr>
          <w:p>
            <w:r/>
            <w:r>
              <w:rPr>
                <w:b/>
                <w:color w:val="FFFFFF"/>
                <w:sz w:val="19"/>
              </w:rPr>
              <w:t>Usuario</w:t>
            </w:r>
          </w:p>
        </w:tc>
        <w:tc>
          <w:tcPr>
            <w:tcW w:type="dxa" w:w="2835"/>
            <w:shd w:val="clear" w:color="auto" w:fill="006978"/>
          </w:tcPr>
          <w:p>
            <w:r/>
            <w:r>
              <w:rPr>
                <w:b/>
                <w:color w:val="FFFFFF"/>
                <w:sz w:val="19"/>
              </w:rPr>
              <w:t>Contraseña</w:t>
            </w:r>
          </w:p>
        </w:tc>
        <w:tc>
          <w:tcPr>
            <w:tcW w:type="dxa" w:w="3402"/>
            <w:shd w:val="clear" w:color="auto" w:fill="006978"/>
          </w:tcPr>
          <w:p>
            <w:r/>
            <w:r>
              <w:rPr>
                <w:b/>
                <w:color w:val="FFFFFF"/>
                <w:sz w:val="19"/>
              </w:rPr>
              <w:t>Rol</w:t>
            </w:r>
          </w:p>
        </w:tc>
      </w:tr>
      <w:tr>
        <w:tc>
          <w:tcPr>
            <w:tcW w:type="dxa" w:w="2835"/>
          </w:tcPr>
          <w:p>
            <w:r/>
            <w:r>
              <w:rPr>
                <w:sz w:val="19"/>
              </w:rPr>
              <w:t>admin</w:t>
            </w:r>
          </w:p>
        </w:tc>
        <w:tc>
          <w:tcPr>
            <w:tcW w:type="dxa" w:w="2835"/>
          </w:tcPr>
          <w:p>
            <w:r/>
            <w:r>
              <w:rPr>
                <w:sz w:val="19"/>
              </w:rPr>
              <w:t>Admin123!</w:t>
            </w:r>
          </w:p>
        </w:tc>
        <w:tc>
          <w:tcPr>
            <w:tcW w:type="dxa" w:w="3402"/>
          </w:tcPr>
          <w:p>
            <w:r/>
            <w:r>
              <w:rPr>
                <w:sz w:val="19"/>
              </w:rPr>
              <w:t>Administrador</w:t>
            </w:r>
          </w:p>
        </w:tc>
      </w:tr>
      <w:tr>
        <w:tc>
          <w:tcPr>
            <w:tcW w:type="dxa" w:w="2835"/>
          </w:tcPr>
          <w:p>
            <w:r/>
            <w:r>
              <w:rPr>
                <w:sz w:val="19"/>
              </w:rPr>
              <w:t>recepcion</w:t>
            </w:r>
          </w:p>
        </w:tc>
        <w:tc>
          <w:tcPr>
            <w:tcW w:type="dxa" w:w="2835"/>
          </w:tcPr>
          <w:p>
            <w:r/>
            <w:r>
              <w:rPr>
                <w:sz w:val="19"/>
              </w:rPr>
              <w:t>Recep123!</w:t>
            </w:r>
          </w:p>
        </w:tc>
        <w:tc>
          <w:tcPr>
            <w:tcW w:type="dxa" w:w="3402"/>
          </w:tcPr>
          <w:p>
            <w:r/>
            <w:r>
              <w:rPr>
                <w:sz w:val="19"/>
              </w:rPr>
              <w:t>Recepcionista</w:t>
            </w:r>
          </w:p>
        </w:tc>
      </w:tr>
      <w:tr>
        <w:tc>
          <w:tcPr>
            <w:tcW w:type="dxa" w:w="2835"/>
          </w:tcPr>
          <w:p>
            <w:r/>
            <w:r>
              <w:rPr>
                <w:sz w:val="19"/>
              </w:rPr>
              <w:t>drlopez</w:t>
            </w:r>
          </w:p>
        </w:tc>
        <w:tc>
          <w:tcPr>
            <w:tcW w:type="dxa" w:w="2835"/>
          </w:tcPr>
          <w:p>
            <w:r/>
            <w:r>
              <w:rPr>
                <w:sz w:val="19"/>
              </w:rPr>
              <w:t>Medico123!</w:t>
            </w:r>
          </w:p>
        </w:tc>
        <w:tc>
          <w:tcPr>
            <w:tcW w:type="dxa" w:w="3402"/>
          </w:tcPr>
          <w:p>
            <w:r/>
            <w:r>
              <w:rPr>
                <w:sz w:val="19"/>
              </w:rPr>
              <w:t>Médico</w:t>
            </w:r>
          </w:p>
        </w:tc>
      </w:tr>
    </w:tbl>
    <w:p/>
    <w:p>
      <w:pPr>
        <w:pStyle w:val="Heading1"/>
      </w:pPr>
      <w:r>
        <w:t>12. Conclusiones</w:t>
      </w:r>
    </w:p>
    <w:p>
      <w:pPr>
        <w:pStyle w:val="ListBullet"/>
      </w:pPr>
      <w:r>
        <w:t>La digitalización de la clínica elimina la pérdida de información al centralizar los datos en SQL Server.</w:t>
      </w:r>
    </w:p>
    <w:p>
      <w:pPr>
        <w:pStyle w:val="ListBullet"/>
      </w:pPr>
      <w:r>
        <w:t>La validación de disponibilidad (en el programa y en la base de datos) resuelve la duplicidad de horarios.</w:t>
      </w:r>
    </w:p>
    <w:p>
      <w:pPr>
        <w:pStyle w:val="ListBullet"/>
      </w:pPr>
      <w:r>
        <w:t>El historial clínico permite dar seguimiento a cada paciente a lo largo del tiempo.</w:t>
      </w:r>
    </w:p>
    <w:p>
      <w:pPr>
        <w:pStyle w:val="ListBullet"/>
      </w:pPr>
      <w:r>
        <w:t>La arquitectura MV facilita el mantenimiento: los formularios no conocen el SQL y el modelo no conoce la interfaz.</w:t>
      </w:r>
    </w:p>
    <w:p>
      <w:pPr>
        <w:pStyle w:val="ListBullet"/>
      </w:pPr>
      <w:r>
        <w:t>El uso de BCrypt, consultas parametrizadas, roles/permisos y bitácora brinda un nivel de seguridad adecuado.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9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69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